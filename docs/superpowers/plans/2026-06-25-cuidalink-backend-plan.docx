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40"/>
        </w:rPr>
        <w:t>CuidaLink Backend — Implementation Plan</w:t>
      </w:r>
    </w:p>
    <w:p/>
    <w:p>
      <w:r>
        <w:t xml:space="preserve">&gt; </w:t>
      </w:r>
      <w:r>
        <w:rPr>
          <w:b/>
        </w:rPr>
        <w:t>For agentic workers:</w:t>
      </w:r>
      <w:r>
        <w:t xml:space="preserve"> REQUIRED SUB-SKILL: Use superpowers:subagent-driven-development (recommended) or superpowers:executing-plans to implement this plan task-by-task. Steps use checkbox (</w:t>
      </w:r>
      <w:r>
        <w:rPr>
          <w:rFonts w:ascii="Courier New" w:hAnsi="Courier New"/>
          <w:sz w:val="19"/>
        </w:rPr>
        <w:t>- [ ]</w:t>
      </w:r>
      <w:r>
        <w:t>) syntax for tracking.</w:t>
      </w:r>
    </w:p>
    <w:p/>
    <w:p>
      <w:r/>
      <w:r>
        <w:rPr>
          <w:b/>
        </w:rPr>
        <w:t>Goal:</w:t>
      </w:r>
      <w:r>
        <w:t xml:space="preserve"> Construir el backend de CuidaLink en Java 17 + Spring Boot 3 con arquitectura hexagonal estricta: dominio puro sin dependencias de framework, ports &amp; adapters, PostgreSQL, Firebase Auth/FCM e iText 7 para PDF.</w:t>
      </w:r>
    </w:p>
    <w:p/>
    <w:p>
      <w:r/>
      <w:r>
        <w:rPr>
          <w:b/>
        </w:rPr>
        <w:t>Architecture:</w:t>
      </w:r>
      <w:r>
        <w:t xml:space="preserve"> Monolito hexagonal modular — 6 módulos independientes (</w:t>
      </w:r>
      <w:r>
        <w:rPr>
          <w:rFonts w:ascii="Courier New" w:hAnsi="Courier New"/>
          <w:sz w:val="19"/>
        </w:rPr>
        <w:t>auth</w:t>
      </w:r>
      <w:r>
        <w:t xml:space="preserve">, </w:t>
      </w:r>
      <w:r>
        <w:rPr>
          <w:rFonts w:ascii="Courier New" w:hAnsi="Courier New"/>
          <w:sz w:val="19"/>
        </w:rPr>
        <w:t>patient</w:t>
      </w:r>
      <w:r>
        <w:t xml:space="preserve">, </w:t>
      </w:r>
      <w:r>
        <w:rPr>
          <w:rFonts w:ascii="Courier New" w:hAnsi="Courier New"/>
          <w:sz w:val="19"/>
        </w:rPr>
        <w:t>medication</w:t>
      </w:r>
      <w:r>
        <w:t xml:space="preserve">, </w:t>
      </w:r>
      <w:r>
        <w:rPr>
          <w:rFonts w:ascii="Courier New" w:hAnsi="Courier New"/>
          <w:sz w:val="19"/>
        </w:rPr>
        <w:t>vital</w:t>
      </w:r>
      <w:r>
        <w:t xml:space="preserve">, </w:t>
      </w:r>
      <w:r>
        <w:rPr>
          <w:rFonts w:ascii="Courier New" w:hAnsi="Courier New"/>
          <w:sz w:val="19"/>
        </w:rPr>
        <w:t>notification</w:t>
      </w:r>
      <w:r>
        <w:t xml:space="preserve">, </w:t>
      </w:r>
      <w:r>
        <w:rPr>
          <w:rFonts w:ascii="Courier New" w:hAnsi="Courier New"/>
          <w:sz w:val="19"/>
        </w:rPr>
        <w:t>report</w:t>
      </w:r>
      <w:r>
        <w:t>). Cada módulo contiene su propio hexágono (domain/port/in, domain/port/out, domain/service, adapter/in/rest, adapter/out/persistence). El dominio nunca importa Spring, JPA ni Firebase.</w:t>
      </w:r>
    </w:p>
    <w:p/>
    <w:p>
      <w:r/>
      <w:r>
        <w:rPr>
          <w:b/>
        </w:rPr>
        <w:t>Tech Stack:</w:t>
      </w:r>
      <w:r>
        <w:t xml:space="preserve"> Java 17, Spring Boot 3.2, Spring Data JPA, Spring Security, PostgreSQL 15, Firebase Admin SDK 9.2, iText 7.2.5, Bucket4j 8.7, JUnit 5, Mockito, Testcontainers, Maven.</w:t>
      </w:r>
    </w:p>
    <w:p/>
    <w:p>
      <w:pPr>
        <w:pStyle w:val="Heading2"/>
      </w:pPr>
      <w:r>
        <w:rPr>
          <w:b/>
          <w:sz w:val="32"/>
        </w:rPr>
        <w:t>Global Constraints</w:t>
      </w:r>
    </w:p>
    <w:p/>
    <w:p>
      <w:pPr>
        <w:pStyle w:val="ListBullet"/>
      </w:pPr>
      <w:r>
        <w:t>Java 17 — usar records para Value Objects, sealed classes donde aplique</w:t>
      </w:r>
    </w:p>
    <w:p>
      <w:pPr>
        <w:pStyle w:val="ListBullet"/>
      </w:pPr>
      <w:r>
        <w:t>Spring Boot 3.2.x — NO usar versiones anteriores</w:t>
      </w:r>
    </w:p>
    <w:p>
      <w:pPr>
        <w:pStyle w:val="ListBullet"/>
      </w:pPr>
      <w:r>
        <w:t xml:space="preserve">Ninguna anotación de Spring/JPA en paquetes </w:t>
      </w:r>
      <w:r>
        <w:rPr>
          <w:rFonts w:ascii="Courier New" w:hAnsi="Courier New"/>
          <w:sz w:val="19"/>
        </w:rPr>
        <w:t>domain/model/</w:t>
      </w:r>
      <w:r>
        <w:t xml:space="preserve"> ni </w:t>
      </w:r>
      <w:r>
        <w:rPr>
          <w:rFonts w:ascii="Courier New" w:hAnsi="Courier New"/>
          <w:sz w:val="19"/>
        </w:rPr>
        <w:t>domain/service/</w:t>
      </w:r>
      <w:r/>
    </w:p>
    <w:p>
      <w:pPr>
        <w:pStyle w:val="ListBullet"/>
      </w:pPr>
      <w:r>
        <w:t xml:space="preserve">Todas las entidades JPA viven en </w:t>
      </w:r>
      <w:r>
        <w:rPr>
          <w:rFonts w:ascii="Courier New" w:hAnsi="Courier New"/>
          <w:sz w:val="19"/>
        </w:rPr>
        <w:t>adapter/out/persistence/</w:t>
      </w:r>
      <w:r>
        <w:t xml:space="preserve"> — NO en el dominio</w:t>
      </w:r>
    </w:p>
    <w:p>
      <w:pPr>
        <w:pStyle w:val="ListBullet"/>
      </w:pPr>
      <w:r>
        <w:t xml:space="preserve">Prefix de API: </w:t>
      </w:r>
      <w:r>
        <w:rPr>
          <w:rFonts w:ascii="Courier New" w:hAnsi="Courier New"/>
          <w:sz w:val="19"/>
        </w:rPr>
        <w:t>/api/v1</w:t>
      </w:r>
      <w:r/>
    </w:p>
    <w:p>
      <w:pPr>
        <w:pStyle w:val="ListBullet"/>
      </w:pPr>
      <w:r>
        <w:t>Autenticación: Firebase JWT validado con Firebase Admin SDK en cada request</w:t>
      </w:r>
    </w:p>
    <w:p>
      <w:pPr>
        <w:pStyle w:val="ListBullet"/>
      </w:pPr>
      <w:r>
        <w:t>Todas las operaciones de mutación verifican ownership en la capa de use case</w:t>
      </w:r>
    </w:p>
    <w:p>
      <w:pPr>
        <w:pStyle w:val="ListBullet"/>
      </w:pPr>
      <w:r>
        <w:t>Bean Validation (</w:t>
      </w:r>
      <w:r>
        <w:rPr>
          <w:rFonts w:ascii="Courier New" w:hAnsi="Courier New"/>
          <w:sz w:val="19"/>
        </w:rPr>
        <w:t>@Valid</w:t>
      </w:r>
      <w:r>
        <w:t>) en todos los DTOs de entrada del controller</w:t>
      </w:r>
    </w:p>
    <w:p>
      <w:pPr>
        <w:pStyle w:val="ListBullet"/>
      </w:pPr>
      <w:r/>
      <w:r>
        <w:rPr>
          <w:rFonts w:ascii="Courier New" w:hAnsi="Courier New"/>
          <w:sz w:val="19"/>
        </w:rPr>
        <w:t>healthCondition</w:t>
      </w:r>
      <w:r>
        <w:t xml:space="preserve"> y </w:t>
      </w:r>
      <w:r>
        <w:rPr>
          <w:rFonts w:ascii="Courier New" w:hAnsi="Courier New"/>
          <w:sz w:val="19"/>
        </w:rPr>
        <w:t>allergies</w:t>
      </w:r>
      <w:r>
        <w:t xml:space="preserve"> NUNCA se loguean en consola</w:t>
      </w:r>
    </w:p>
    <w:p/>
    <w:p>
      <w:pPr>
        <w:pBdr>
          <w:bottom w:val="single" w:sz="6" w:space="1" w:color="AAAAAA"/>
        </w:pBdr>
      </w:pPr>
    </w:p>
    <w:p/>
    <w:p>
      <w:pPr>
        <w:pStyle w:val="Heading2"/>
      </w:pPr>
      <w:r>
        <w:rPr>
          <w:b/>
          <w:sz w:val="32"/>
        </w:rPr>
        <w:t>Mapa de archivos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>cuidalink/backend/</w:t>
        <w:br/>
        <w:t>├── pom.xml</w:t>
        <w:br/>
        <w:t>└── src/</w:t>
        <w:br/>
        <w:t xml:space="preserve">    ├── main/java/com/cuidalink/</w:t>
        <w:br/>
        <w:t xml:space="preserve">    │   ├── CuidaLinkApplication.java</w:t>
        <w:br/>
        <w:t xml:space="preserve">    │   ├── config/</w:t>
        <w:br/>
        <w:t xml:space="preserve">    │   │   ├── FirebaseConfig.java</w:t>
        <w:br/>
        <w:t xml:space="preserve">    │   │   ├── SecurityConfig.java</w:t>
        <w:br/>
        <w:t xml:space="preserve">    │   │   └── RateLimitConfig.java</w:t>
        <w:br/>
        <w:t xml:space="preserve">    │   ├── auth/</w:t>
        <w:br/>
        <w:t xml:space="preserve">    │   │   ├── domain/model/          → User, UserId, Email, FcmToken, UserRole</w:t>
        <w:br/>
        <w:t xml:space="preserve">    │   │   ├── domain/port/in/        → RegisterUserUseCase, AuthenticateUserUseCase, UpdateFcmTokenUseCase</w:t>
        <w:br/>
        <w:t xml:space="preserve">    │   │   ├── domain/port/out/       → UserRepository, FirebaseVerifier</w:t>
        <w:br/>
        <w:t xml:space="preserve">    │   │   ├── domain/service/        → AuthService</w:t>
        <w:br/>
        <w:t xml:space="preserve">    │   │   └── adapter/</w:t>
        <w:br/>
        <w:t xml:space="preserve">    │   │       ├── in/rest/           → AuthController + DTOs</w:t>
        <w:br/>
        <w:t xml:space="preserve">    │   │       └── out/</w:t>
        <w:br/>
        <w:t xml:space="preserve">    │   │           ├── persistence/   → UserJpaEntity, SpringUserRepository, JpaUserRepositoryAdapter</w:t>
        <w:br/>
        <w:t xml:space="preserve">    │   │           └── firebase/      → FirebaseVerifierAdapter, JwtAuthFilter</w:t>
        <w:br/>
        <w:t xml:space="preserve">    │   ├── patient/</w:t>
        <w:br/>
        <w:t xml:space="preserve">    │   │   ├── domain/model/          → Patient, PatientId, Collaborator, InvitationCode, EmergencyContact, Gender</w:t>
        <w:br/>
        <w:t xml:space="preserve">    │   │   ├── domain/port/in/        → CreatePatientUseCase, UpdatePatientUseCase, ArchivePatientUseCase,</w:t>
        <w:br/>
        <w:t xml:space="preserve">    │   │   │                            FindPatientUseCase, ListPatientsUseCase, GenerateInvitationUseCase,</w:t>
        <w:br/>
        <w:t xml:space="preserve">    │   │   │                            JoinWithCodeUseCase, ListCollaboratorsUseCase, RevokeCollaboratorUseCase</w:t>
        <w:br/>
        <w:t xml:space="preserve">    │   │   ├── domain/port/out/       → PatientRepository</w:t>
        <w:br/>
        <w:t xml:space="preserve">    │   │   ├── domain/service/        → PatientService</w:t>
        <w:br/>
        <w:t xml:space="preserve">    │   │   └── adapter/</w:t>
        <w:br/>
        <w:t xml:space="preserve">    │   │       ├── in/rest/           → PatientController, CollaboratorController, InvitationController + DTOs</w:t>
        <w:br/>
        <w:t xml:space="preserve">    │   │       └── out/persistence/   → PatientJpaEntity, CollaboratorJpaEntity, InvitationCodeJpaEntity,</w:t>
        <w:br/>
        <w:t xml:space="preserve">    │   │                                SpringPatientRepository, JpaPatientRepositoryAdapter</w:t>
        <w:br/>
        <w:t xml:space="preserve">    │   ├── medication/</w:t>
        <w:br/>
        <w:t xml:space="preserve">    │   │   ├── domain/model/          → Medication, MedicationId, MedicationSchedule, MedicationLog,</w:t>
        <w:br/>
        <w:t xml:space="preserve">    │   │   │                            MedicationLogId, LogStatus, Frequency</w:t>
        <w:br/>
        <w:t xml:space="preserve">    │   │   ├── domain/port/in/        → CreateMedicationUseCase, UpdateMedicationUseCase, DeactivateMedicationUseCase,</w:t>
        <w:br/>
        <w:t xml:space="preserve">    │   │   │                            ListMedicationsUseCase, GetDailyMedicationLogsUseCase, ConfirmMedicationLogUseCase</w:t>
        <w:br/>
        <w:t xml:space="preserve">    │   │   ├── domain/port/out/       → MedicationRepository, MedicationLogRepository</w:t>
        <w:br/>
        <w:t xml:space="preserve">    │   │   ├── domain/service/        → MedicationService</w:t>
        <w:br/>
        <w:t xml:space="preserve">    │   │   └── adapter/</w:t>
        <w:br/>
        <w:t xml:space="preserve">    │   │       ├── in/rest/           → MedicationController, MedicationLogController + DTOs</w:t>
        <w:br/>
        <w:t xml:space="preserve">    │   │       └── out/persistence/   → JPA entities + adapters</w:t>
        <w:br/>
        <w:t xml:space="preserve">    │   ├── vital/</w:t>
        <w:br/>
        <w:t xml:space="preserve">    │   │   ├── domain/model/          → VitalSignDefinition, VitalSignDefinitionId, VitalRecord,</w:t>
        <w:br/>
        <w:t xml:space="preserve">    │   │   │                            VitalRecordId, VitalMeasurement</w:t>
        <w:br/>
        <w:t xml:space="preserve">    │   │   ├── domain/port/in/        → CreateVitalDefinitionUseCase, UpdateVitalDefinitionUseCase,</w:t>
        <w:br/>
        <w:t xml:space="preserve">    │   │   │                            DeleteVitalDefinitionUseCase, ListVitalDefinitionsUseCase,</w:t>
        <w:br/>
        <w:t xml:space="preserve">    │   │   │                            RecordVitalsUseCase, ListVitalRecordsUseCase</w:t>
        <w:br/>
        <w:t xml:space="preserve">    │   │   ├── domain/port/out/       → VitalDefinitionRepository, VitalRecordRepository</w:t>
        <w:br/>
        <w:t xml:space="preserve">    │   │   ├── domain/service/        → VitalService</w:t>
        <w:br/>
        <w:t xml:space="preserve">    │   │   └── adapter/</w:t>
        <w:br/>
        <w:t xml:space="preserve">    │   │       ├── in/rest/           → VitalDefinitionController, VitalRecordController + DTOs</w:t>
        <w:br/>
        <w:t xml:space="preserve">    │   │       └── out/persistence/   → JPA entities + adapters</w:t>
        <w:br/>
        <w:t xml:space="preserve">    │   ├── notification/</w:t>
        <w:br/>
        <w:t xml:space="preserve">    │   │   ├── domain/port/out/       → NotificationSender</w:t>
        <w:br/>
        <w:t xml:space="preserve">    │   │   ├── adapter/out/firebase/  → FcmNotificationSenderAdapter</w:t>
        <w:br/>
        <w:t xml:space="preserve">    │   │   └── scheduler/             → DailyMedicationLogScheduler, EscalationScheduler</w:t>
        <w:br/>
        <w:t xml:space="preserve">    │   └── report/</w:t>
        <w:br/>
        <w:t xml:space="preserve">    │       ├── domain/model/          → Report, DateRange, MedicationLogEntry, VitalRecordEntry</w:t>
        <w:br/>
        <w:t xml:space="preserve">    │       ├── domain/port/in/        → GeneratePatientReportUseCase</w:t>
        <w:br/>
        <w:t xml:space="preserve">    │       ├── domain/port/out/       → ReportGenerator</w:t>
        <w:br/>
        <w:t xml:space="preserve">    │       ├── domain/service/        → ReportService</w:t>
        <w:br/>
        <w:t xml:space="preserve">    │       └── adapter/</w:t>
        <w:br/>
        <w:t xml:space="preserve">    │           ├── in/rest/           → ReportController</w:t>
        <w:br/>
        <w:t xml:space="preserve">    │           └── out/pdf/           → ITextReportGeneratorAdapter</w:t>
        <w:br/>
        <w:t xml:space="preserve">    └── main/resources/</w:t>
        <w:br/>
        <w:t xml:space="preserve">        ├── application.properties</w:t>
        <w:br/>
        <w:t xml:space="preserve">        └── application-test.properties</w:t>
      </w:r>
    </w:p>
    <w:p/>
    <w:p>
      <w:pPr>
        <w:pBdr>
          <w:bottom w:val="single" w:sz="6" w:space="1" w:color="AAAAAA"/>
        </w:pBdr>
      </w:pPr>
    </w:p>
    <w:p/>
    <w:p>
      <w:pPr>
        <w:pStyle w:val="Heading3"/>
      </w:pPr>
      <w:r>
        <w:rPr>
          <w:b/>
          <w:sz w:val="26"/>
        </w:rPr>
        <w:t>Task 1: Bootstrap del proyecto Spring Boot</w:t>
      </w:r>
    </w:p>
    <w:p/>
    <w:p>
      <w:r/>
      <w:r>
        <w:rPr>
          <w:b/>
        </w:rPr>
        <w:t>Files: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cuidalink/backend/pom.xml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cuidalink/backend/src/main/java/com/cuidalink/CuidaLinkApplication.java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cuidalink/backend/src/main/resources/application.properties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cuidalink/backend/src/test/resources/application-test.properties</w:t>
      </w:r>
      <w:r/>
    </w:p>
    <w:p/>
    <w:p>
      <w:r/>
      <w:r>
        <w:rPr>
          <w:b/>
        </w:rPr>
        <w:t>Interfaces:</w:t>
      </w:r>
      <w:r>
        <w:t xml:space="preserve"> ninguna — solo infraestructura de proyecto</w:t>
      </w:r>
    </w:p>
    <w:p/>
    <w:p>
      <w:pPr>
        <w:pStyle w:val="ListBullet"/>
      </w:pPr>
      <w:r>
        <w:t xml:space="preserve">[ ] </w:t>
      </w:r>
      <w:r>
        <w:rPr>
          <w:b/>
        </w:rPr>
        <w:t>Step 1: Crear `pom.xml`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&lt;?xml version="1.0" encoding="UTF-8"?&gt;</w:t>
        <w:br/>
        <w:t>&lt;project xmlns="http://maven.apache.org/POM/4.0.0"</w:t>
        <w:br/>
        <w:t xml:space="preserve">         xmlns:xsi="http://www.w3.org/2001/XMLSchema-instance"</w:t>
        <w:br/>
        <w:t xml:space="preserve">         xsi:schemaLocation="http://maven.apache.org/POM/4.0.0 https://maven.apache.org/xsd/maven-4.0.0.xsd"&gt;</w:t>
        <w:br/>
        <w:t xml:space="preserve">  &lt;modelVersion&gt;4.0.0&lt;/modelVersion&gt;</w:t>
        <w:br/>
        <w:t xml:space="preserve">  &lt;parent&gt;</w:t>
        <w:br/>
        <w:t xml:space="preserve">    &lt;groupId&gt;org.springframework.boot&lt;/groupId&gt;</w:t>
        <w:br/>
        <w:t xml:space="preserve">    &lt;artifactId&gt;spring-boot-starter-parent&lt;/artifactId&gt;</w:t>
        <w:br/>
        <w:t xml:space="preserve">    &lt;version&gt;3.2.0&lt;/version&gt;</w:t>
        <w:br/>
        <w:t xml:space="preserve">    &lt;relativePath/&gt;</w:t>
        <w:br/>
        <w:t xml:space="preserve">  &lt;/parent&gt;</w:t>
        <w:br/>
        <w:t xml:space="preserve">  &lt;groupId&gt;com.cuidalink&lt;/groupId&gt;</w:t>
        <w:br/>
        <w:t xml:space="preserve">  &lt;artifactId&gt;cuidalink-backend&lt;/artifactId&gt;</w:t>
        <w:br/>
        <w:t xml:space="preserve">  &lt;version&gt;0.0.1-SNAPSHOT&lt;/version&gt;</w:t>
        <w:br/>
        <w:t xml:space="preserve">  &lt;properties&gt;</w:t>
        <w:br/>
        <w:t xml:space="preserve">    &lt;java.version&gt;17&lt;/java.version&gt;</w:t>
        <w:br/>
        <w:t xml:space="preserve">  &lt;/properties&gt;</w:t>
        <w:br/>
        <w:t xml:space="preserve">  &lt;dependencies&gt;</w:t>
        <w:br/>
        <w:t xml:space="preserve">    &lt;dependency&gt;&lt;groupId&gt;org.springframework.boot&lt;/groupId&gt;&lt;artifactId&gt;spring-boot-starter-web&lt;/artifactId&gt;&lt;/dependency&gt;</w:t>
        <w:br/>
        <w:t xml:space="preserve">    &lt;dependency&gt;&lt;groupId&gt;org.springframework.boot&lt;/groupId&gt;&lt;artifactId&gt;spring-boot-starter-data-jpa&lt;/artifactId&gt;&lt;/dependency&gt;</w:t>
        <w:br/>
        <w:t xml:space="preserve">    &lt;dependency&gt;&lt;groupId&gt;org.springframework.boot&lt;/groupId&gt;&lt;artifactId&gt;spring-boot-starter-validation&lt;/artifactId&gt;&lt;/dependency&gt;</w:t>
        <w:br/>
        <w:t xml:space="preserve">    &lt;dependency&gt;&lt;groupId&gt;org.springframework.boot&lt;/groupId&gt;&lt;artifactId&gt;spring-boot-starter-security&lt;/artifactId&gt;&lt;/dependency&gt;</w:t>
        <w:br/>
        <w:t xml:space="preserve">    &lt;dependency&gt;&lt;groupId&gt;org.postgresql&lt;/groupId&gt;&lt;artifactId&gt;postgresql&lt;/artifactId&gt;&lt;scope&gt;runtime&lt;/scope&gt;&lt;/dependency&gt;</w:t>
        <w:br/>
        <w:t xml:space="preserve">    &lt;dependency&gt;</w:t>
        <w:br/>
        <w:t xml:space="preserve">      &lt;groupId&gt;com.google.firebase&lt;/groupId&gt;&lt;artifactId&gt;firebase-admin&lt;/artifactId&gt;&lt;version&gt;9.2.0&lt;/version&gt;</w:t>
        <w:br/>
        <w:t xml:space="preserve">    &lt;/dependency&gt;</w:t>
        <w:br/>
        <w:t xml:space="preserve">    &lt;dependency&gt;</w:t>
        <w:br/>
        <w:t xml:space="preserve">      &lt;groupId&gt;com.itextpdf&lt;/groupId&gt;&lt;artifactId&gt;kernel&lt;/artifactId&gt;&lt;version&gt;7.2.5&lt;/version&gt;</w:t>
        <w:br/>
        <w:t xml:space="preserve">    &lt;/dependency&gt;</w:t>
        <w:br/>
        <w:t xml:space="preserve">    &lt;dependency&gt;</w:t>
        <w:br/>
        <w:t xml:space="preserve">      &lt;groupId&gt;com.itextpdf&lt;/groupId&gt;&lt;artifactId&gt;layout&lt;/artifactId&gt;&lt;version&gt;7.2.5&lt;/version&gt;</w:t>
        <w:br/>
        <w:t xml:space="preserve">    &lt;/dependency&gt;</w:t>
        <w:br/>
        <w:t xml:space="preserve">    &lt;dependency&gt;</w:t>
        <w:br/>
        <w:t xml:space="preserve">      &lt;groupId&gt;com.bucket4j&lt;/groupId&gt;&lt;artifactId&gt;bucket4j-core&lt;/artifactId&gt;&lt;version&gt;8.7.0&lt;/version&gt;</w:t>
        <w:br/>
        <w:t xml:space="preserve">    &lt;/dependency&gt;</w:t>
        <w:br/>
        <w:t xml:space="preserve">    &lt;dependency&gt;&lt;groupId&gt;org.springframework.boot&lt;/groupId&gt;&lt;artifactId&gt;spring-boot-starter-test&lt;/artifactId&gt;&lt;scope&gt;test&lt;/scope&gt;&lt;/dependency&gt;</w:t>
        <w:br/>
        <w:t xml:space="preserve">    &lt;dependency&gt;&lt;groupId&gt;org.testcontainers&lt;/groupId&gt;&lt;artifactId&gt;postgresql&lt;/artifactId&gt;&lt;scope&gt;test&lt;/scope&gt;&lt;/dependency&gt;</w:t>
        <w:br/>
        <w:t xml:space="preserve">    &lt;dependency&gt;&lt;groupId&gt;org.testcontainers&lt;/groupId&gt;&lt;artifactId&gt;junit-jupiter&lt;/artifactId&gt;&lt;scope&gt;test&lt;/scope&gt;&lt;/dependency&gt;</w:t>
        <w:br/>
        <w:t xml:space="preserve">  &lt;/dependencies&gt;</w:t>
        <w:br/>
        <w:t xml:space="preserve">  &lt;build&gt;</w:t>
        <w:br/>
        <w:t xml:space="preserve">    &lt;plugins&gt;</w:t>
        <w:br/>
        <w:t xml:space="preserve">      &lt;plugin&gt;&lt;groupId&gt;org.springframework.boot&lt;/groupId&gt;&lt;artifactId&gt;spring-boot-maven-plugin&lt;/artifactId&gt;&lt;/plugin&gt;</w:t>
        <w:br/>
        <w:t xml:space="preserve">    &lt;/plugins&gt;</w:t>
        <w:br/>
        <w:t xml:space="preserve">  &lt;/build&gt;</w:t>
        <w:br/>
        <w:t>&lt;/project&gt;</w:t>
      </w:r>
    </w:p>
    <w:p/>
    <w:p>
      <w:pPr>
        <w:pStyle w:val="ListBullet"/>
      </w:pPr>
      <w:r>
        <w:t xml:space="preserve">[ ] </w:t>
      </w:r>
      <w:r>
        <w:rPr>
          <w:b/>
        </w:rPr>
        <w:t>Step 2: Crear main class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src/main/java/com/cuidalink/CuidaLinkApplication.java</w:t>
        <w:br/>
        <w:t>package com.cuidalink;</w:t>
        <w:br/>
        <w:br/>
        <w:t>import org.springframework.boot.SpringApplication;</w:t>
        <w:br/>
        <w:t>import org.springframework.boot.autoconfigure.SpringBootApplication;</w:t>
        <w:br/>
        <w:t>import org.springframework.scheduling.annotation.EnableScheduling;</w:t>
        <w:br/>
        <w:br/>
        <w:t>@SpringBootApplication</w:t>
        <w:br/>
        <w:t>@EnableScheduling</w:t>
        <w:br/>
        <w:t>public class CuidaLinkApplication {</w:t>
        <w:br/>
        <w:t xml:space="preserve">    public static void main(String[] args) {</w:t>
        <w:br/>
        <w:t xml:space="preserve">        SpringApplication.run(CuidaLinkApplication.class, args);</w:t>
        <w:br/>
        <w:t xml:space="preserve">   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3: Crear `application.properties`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# Server</w:t>
        <w:br/>
        <w:t>server.port=8080</w:t>
        <w:br/>
        <w:t>spring.application.name=cuidalink</w:t>
        <w:br/>
        <w:br/>
        <w:t># API prefix</w:t>
        <w:br/>
        <w:t>server.servlet.context-path=/api/v1</w:t>
        <w:br/>
        <w:br/>
        <w:t># Database</w:t>
        <w:br/>
        <w:t>spring.datasource.url=jdbc:postgresql://localhost:5432/cuidalink</w:t>
        <w:br/>
        <w:t>spring.datasource.username=postgres</w:t>
        <w:br/>
        <w:t>spring.datasource.password=postgres</w:t>
        <w:br/>
        <w:t>spring.datasource.driver-class-name=org.postgresql.Driver</w:t>
        <w:br/>
        <w:br/>
        <w:t># JPA</w:t>
        <w:br/>
        <w:t>spring.jpa.hibernate.ddl-auto=update</w:t>
        <w:br/>
        <w:t>spring.jpa.show-sql=false</w:t>
        <w:br/>
        <w:t>spring.jpa.properties.hibernate.dialect=org.hibernate.dialect.PostgreSQLDialect</w:t>
        <w:br/>
        <w:br/>
        <w:t># Firebase</w:t>
        <w:br/>
        <w:t>firebase.service-account-path=classpath:firebase-service-account.json</w:t>
        <w:br/>
        <w:br/>
        <w:t># Logging — NUNCA loguear datos sensibles</w:t>
        <w:br/>
        <w:t>logging.level.com.cuidalink=INFO</w:t>
      </w:r>
    </w:p>
    <w:p/>
    <w:p>
      <w:pPr>
        <w:pStyle w:val="ListBullet"/>
      </w:pPr>
      <w:r>
        <w:t xml:space="preserve">[ ] </w:t>
      </w:r>
      <w:r>
        <w:rPr>
          <w:b/>
        </w:rPr>
        <w:t>Step 4: Crear `application-test.properties`</w:t>
      </w:r>
      <w:r>
        <w:t xml:space="preserve"> (sobreescribe para tests)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>spring.datasource.url=jdbc:tc:postgresql:15://localhost/cuidalink_test</w:t>
        <w:br/>
        <w:t>spring.datasource.driver-class-name=org.testcontainers.jdbc.ContainerDatabaseDriver</w:t>
        <w:br/>
        <w:t>spring.jpa.hibernate.ddl-auto=create-drop</w:t>
        <w:br/>
        <w:t>firebase.service-account-path=classpath:firebase-service-account-mock.json</w:t>
      </w:r>
    </w:p>
    <w:p/>
    <w:p>
      <w:pPr>
        <w:pStyle w:val="ListBullet"/>
      </w:pPr>
      <w:r>
        <w:t xml:space="preserve">[ ] </w:t>
      </w:r>
      <w:r>
        <w:rPr>
          <w:b/>
        </w:rPr>
        <w:t>Step 5: Verificar que compila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cd cuidalink/backend</w:t>
        <w:br/>
        <w:t>mvn compile -q</w:t>
      </w:r>
    </w:p>
    <w:p>
      <w:r>
        <w:t xml:space="preserve">Esperado: </w:t>
      </w:r>
      <w:r>
        <w:rPr>
          <w:rFonts w:ascii="Courier New" w:hAnsi="Courier New"/>
          <w:sz w:val="19"/>
        </w:rPr>
        <w:t>BUILD SUCCESS</w:t>
      </w:r>
      <w:r/>
    </w:p>
    <w:p/>
    <w:p>
      <w:pPr>
        <w:pStyle w:val="ListBullet"/>
      </w:pPr>
      <w:r>
        <w:t xml:space="preserve">[ ] </w:t>
      </w:r>
      <w:r>
        <w:rPr>
          <w:b/>
        </w:rPr>
        <w:t>Step 6: Commit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git add cuidalink/backend/</w:t>
        <w:br/>
        <w:t>git commit -m "feat(backend): bootstrap Spring Boot 3.2 project with hexagonal structure"</w:t>
      </w:r>
    </w:p>
    <w:p/>
    <w:p>
      <w:pPr>
        <w:pBdr>
          <w:bottom w:val="single" w:sz="6" w:space="1" w:color="AAAAAA"/>
        </w:pBdr>
      </w:pPr>
    </w:p>
    <w:p/>
    <w:p>
      <w:pPr>
        <w:pStyle w:val="Heading3"/>
      </w:pPr>
      <w:r>
        <w:rPr>
          <w:b/>
          <w:sz w:val="26"/>
        </w:rPr>
        <w:t>Task 2: Auth — Capa de Dominio</w:t>
      </w:r>
    </w:p>
    <w:p/>
    <w:p>
      <w:r/>
      <w:r>
        <w:rPr>
          <w:b/>
        </w:rPr>
        <w:t>Files: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src/main/java/com/cuidalink/auth/domain/model/UserId.java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src/main/java/com/cuidalink/auth/domain/model/Email.java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src/main/java/com/cuidalink/auth/domain/model/FcmToken.java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src/main/java/com/cuidalink/auth/domain/model/UserRole.java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src/main/java/com/cuidalink/auth/domain/model/User.java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src/main/java/com/cuidalink/auth/domain/port/in/RegisterUserUseCase.java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src/main/java/com/cuidalink/auth/domain/port/in/AuthenticateUserUseCase.java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src/main/java/com/cuidalink/auth/domain/port/in/UpdateFcmTokenUseCase.java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src/main/java/com/cuidalink/auth/domain/port/out/UserRepository.java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src/main/java/com/cuidalink/auth/domain/port/out/FirebaseVerifier.java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src/main/java/com/cuidalink/auth/domain/service/AuthService.java</w:t>
      </w:r>
      <w:r/>
    </w:p>
    <w:p>
      <w:pPr>
        <w:pStyle w:val="ListBullet"/>
      </w:pPr>
      <w:r>
        <w:t xml:space="preserve">Test: </w:t>
      </w:r>
      <w:r>
        <w:rPr>
          <w:rFonts w:ascii="Courier New" w:hAnsi="Courier New"/>
          <w:sz w:val="19"/>
        </w:rPr>
        <w:t>src/test/java/com/cuidalink/auth/domain/service/AuthServiceTest.java</w:t>
      </w:r>
      <w:r/>
    </w:p>
    <w:p/>
    <w:p>
      <w:r/>
      <w:r>
        <w:rPr>
          <w:b/>
        </w:rPr>
        <w:t>Interfaces:</w:t>
      </w:r>
      <w:r/>
    </w:p>
    <w:p>
      <w:pPr>
        <w:pStyle w:val="ListBullet"/>
      </w:pPr>
      <w:r>
        <w:t xml:space="preserve">Produce: </w:t>
      </w:r>
      <w:r>
        <w:rPr>
          <w:rFonts w:ascii="Courier New" w:hAnsi="Courier New"/>
          <w:sz w:val="19"/>
        </w:rPr>
        <w:t>RegisterUserUseCase.execute(RegisterUserCommand) → User</w:t>
      </w:r>
      <w:r/>
    </w:p>
    <w:p>
      <w:pPr>
        <w:pStyle w:val="ListBullet"/>
      </w:pPr>
      <w:r>
        <w:t xml:space="preserve">Produce: </w:t>
      </w:r>
      <w:r>
        <w:rPr>
          <w:rFonts w:ascii="Courier New" w:hAnsi="Courier New"/>
          <w:sz w:val="19"/>
        </w:rPr>
        <w:t>AuthenticateUserUseCase.authenticate(String firebaseToken) → User</w:t>
      </w:r>
      <w:r/>
    </w:p>
    <w:p>
      <w:pPr>
        <w:pStyle w:val="ListBullet"/>
      </w:pPr>
      <w:r>
        <w:t xml:space="preserve">Produce: </w:t>
      </w:r>
      <w:r>
        <w:rPr>
          <w:rFonts w:ascii="Courier New" w:hAnsi="Courier New"/>
          <w:sz w:val="19"/>
        </w:rPr>
        <w:t>UpdateFcmTokenUseCase.update(UserId, String fcmToken) → void</w:t>
      </w:r>
      <w:r/>
    </w:p>
    <w:p/>
    <w:p>
      <w:pPr>
        <w:pStyle w:val="ListBullet"/>
      </w:pPr>
      <w:r>
        <w:t xml:space="preserve">[ ] </w:t>
      </w:r>
      <w:r>
        <w:rPr>
          <w:b/>
        </w:rPr>
        <w:t>Step 1: Escribir test fallido para registro de usuario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src/test/java/com/cuidalink/auth/domain/service/AuthServiceTest.java</w:t>
        <w:br/>
        <w:t>package com.cuidalink.auth.domain.service;</w:t>
        <w:br/>
        <w:br/>
        <w:t>import com.cuidalink.auth.domain.model.*;</w:t>
        <w:br/>
        <w:t>import com.cuidalink.auth.domain.port.in.RegisterUserUseCase.RegisterUserCommand;</w:t>
        <w:br/>
        <w:t>import com.cuidalink.auth.domain.port.out.FirebaseVerifier;</w:t>
        <w:br/>
        <w:t>import com.cuidalink.auth.domain.port.out.UserRepository;</w:t>
        <w:br/>
        <w:t>import org.junit.jupiter.api.BeforeEach;</w:t>
        <w:br/>
        <w:t>import org.junit.jupiter.api.Test;</w:t>
        <w:br/>
        <w:t>import org.mockito.Mock;</w:t>
        <w:br/>
        <w:t>import org.mockito.MockitoAnnotations;</w:t>
        <w:br/>
        <w:br/>
        <w:t>import java.util.Optional;</w:t>
        <w:br/>
        <w:br/>
        <w:t>import static org.assertj.core.api.Assertions.*;</w:t>
        <w:br/>
        <w:t>import static org.mockito.ArgumentMatchers.any;</w:t>
        <w:br/>
        <w:t>import static org.mockito.Mockito.*;</w:t>
        <w:br/>
        <w:br/>
        <w:t>class AuthServiceTest {</w:t>
        <w:br/>
        <w:br/>
        <w:t xml:space="preserve">    @Mock UserRepository userRepository;</w:t>
        <w:br/>
        <w:t xml:space="preserve">    @Mock FirebaseVerifier firebaseVerifier;</w:t>
        <w:br/>
        <w:t xml:space="preserve">    AuthService sut;</w:t>
        <w:br/>
        <w:br/>
        <w:t xml:space="preserve">    @BeforeEach</w:t>
        <w:br/>
        <w:t xml:space="preserve">    void setUp() {</w:t>
        <w:br/>
        <w:t xml:space="preserve">        MockitoAnnotations.openMocks(this);</w:t>
        <w:br/>
        <w:t xml:space="preserve">        sut = new AuthService(userRepository, firebaseVerifier);</w:t>
        <w:br/>
        <w:t xml:space="preserve">    }</w:t>
        <w:br/>
        <w:br/>
        <w:t xml:space="preserve">    @Test</w:t>
        <w:br/>
        <w:t xml:space="preserve">    void registerUser_savesAndReturnsUser() {</w:t>
        <w:br/>
        <w:t xml:space="preserve">        var command = new RegisterUserCommand("Ana López", "ana@test.com", "firebase-uid-123");</w:t>
        <w:br/>
        <w:t xml:space="preserve">        when(userRepository.findByFirebaseUid("firebase-uid-123")).thenReturn(Optional.empty());</w:t>
        <w:br/>
        <w:t xml:space="preserve">        when(userRepository.save(any(User.class))).thenAnswer(inv -&gt; inv.getArgument(0));</w:t>
        <w:br/>
        <w:br/>
        <w:t xml:space="preserve">        User result = sut.execute(command);</w:t>
        <w:br/>
        <w:br/>
        <w:t xml:space="preserve">        assertThat(result.getName()).isEqualTo("Ana López");</w:t>
        <w:br/>
        <w:t xml:space="preserve">        assertThat(result.getEmail().value()).isEqualTo("ana@test.com");</w:t>
        <w:br/>
        <w:t xml:space="preserve">        assertThat(result.getRole()).isEqualTo(UserRole.CAREGIVER);</w:t>
        <w:br/>
        <w:t xml:space="preserve">        verify(userRepository).save(any(User.class));</w:t>
        <w:br/>
        <w:t xml:space="preserve">    }</w:t>
        <w:br/>
        <w:br/>
        <w:t xml:space="preserve">    @Test</w:t>
        <w:br/>
        <w:t xml:space="preserve">    void registerUser_throwsWhenEmailAlreadyExists() {</w:t>
        <w:br/>
        <w:t xml:space="preserve">        var command = new RegisterUserCommand("Ana López", "ana@test.com", "firebase-uid-123");</w:t>
        <w:br/>
        <w:t xml:space="preserve">        when(userRepository.findByFirebaseUid("firebase-uid-123"))</w:t>
        <w:br/>
        <w:t xml:space="preserve">            .thenReturn(Optional.of(mock(User.class)));</w:t>
        <w:br/>
        <w:br/>
        <w:t xml:space="preserve">        assertThatThrownBy(() -&gt; sut.execute(command))</w:t>
        <w:br/>
        <w:t xml:space="preserve">            .isInstanceOf(IllegalStateException.class)</w:t>
        <w:br/>
        <w:t xml:space="preserve">            .hasMessageContaining("ya existe");</w:t>
        <w:br/>
        <w:t xml:space="preserve">    }</w:t>
        <w:br/>
        <w:br/>
        <w:t xml:space="preserve">    @Test</w:t>
        <w:br/>
        <w:t xml:space="preserve">    void updateFcmToken_updatesUserToken() {</w:t>
        <w:br/>
        <w:t xml:space="preserve">        var userId = new UserId(java.util.UUID.randomUUID());</w:t>
        <w:br/>
        <w:t xml:space="preserve">        var user = new User(userId, "Ana", new Email("ana@test.com"), "firebase-uid-123");</w:t>
        <w:br/>
        <w:t xml:space="preserve">        when(userRepository.findById(userId)).thenReturn(Optional.of(user));</w:t>
        <w:br/>
        <w:t xml:space="preserve">        when(userRepository.save(any())).thenAnswer(inv -&gt; inv.getArgument(0));</w:t>
        <w:br/>
        <w:br/>
        <w:t xml:space="preserve">        sut.update(userId, "new-fcm-token");</w:t>
        <w:br/>
        <w:br/>
        <w:t xml:space="preserve">        verify(userRepository).save(argThat(u -&gt; u.getFcmToken() != null &amp;&amp;</w:t>
        <w:br/>
        <w:t xml:space="preserve">            u.getFcmToken().value().equals("new-fcm-token")));</w:t>
        <w:br/>
        <w:t xml:space="preserve">   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2: Ejecutar test para verificar que falla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mvn test -pl . -Dtest=AuthServiceTest -q</w:t>
      </w:r>
    </w:p>
    <w:p>
      <w:r>
        <w:t xml:space="preserve">Esperado: FAIL — </w:t>
      </w:r>
      <w:r>
        <w:rPr>
          <w:rFonts w:ascii="Courier New" w:hAnsi="Courier New"/>
          <w:sz w:val="19"/>
        </w:rPr>
        <w:t>AuthService</w:t>
      </w:r>
      <w:r>
        <w:t xml:space="preserve"> no existe</w:t>
      </w:r>
    </w:p>
    <w:p/>
    <w:p>
      <w:pPr>
        <w:pStyle w:val="ListBullet"/>
      </w:pPr>
      <w:r>
        <w:t xml:space="preserve">[ ] </w:t>
      </w:r>
      <w:r>
        <w:rPr>
          <w:b/>
        </w:rPr>
        <w:t>Step 3: Implementar Value Objects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UserId.java</w:t>
        <w:br/>
        <w:t>package com.cuidalink.auth.domain.model;</w:t>
        <w:br/>
        <w:t>import java.util.UUID;</w:t>
        <w:br/>
        <w:t>public record UserId(UUID value) {</w:t>
        <w:br/>
        <w:t xml:space="preserve">    public static UserId generate() { return new UserId(UUID.randomUUID()); }</w:t>
        <w:br/>
        <w:t>}</w:t>
        <w:br/>
        <w:br/>
        <w:t>// Email.java</w:t>
        <w:br/>
        <w:t>package com.cuidalink.auth.domain.model;</w:t>
        <w:br/>
        <w:t>public record Email(String value) {</w:t>
        <w:br/>
        <w:t xml:space="preserve">    public Email {</w:t>
        <w:br/>
        <w:t xml:space="preserve">        if (value == null || !value.matches("^[^@\\s]+@[^@\\s]+\\.[^@\\s]+$"))</w:t>
        <w:br/>
        <w:t xml:space="preserve">            throw new IllegalArgumentException("Email inválido: " + value);</w:t>
        <w:br/>
        <w:t xml:space="preserve">    }</w:t>
        <w:br/>
        <w:t>}</w:t>
        <w:br/>
        <w:br/>
        <w:t>// FcmToken.java</w:t>
        <w:br/>
        <w:t>package com.cuidalink.auth.domain.model;</w:t>
        <w:br/>
        <w:t>public record FcmToken(String value) {</w:t>
        <w:br/>
        <w:t xml:space="preserve">    public FcmToken { if (value == null || value.isBlank()) throw new IllegalArgumentException("FCM token vacío"); }</w:t>
        <w:br/>
        <w:t>}</w:t>
        <w:br/>
        <w:br/>
        <w:t>// UserRole.java</w:t>
        <w:br/>
        <w:t>package com.cuidalink.auth.domain.model;</w:t>
        <w:br/>
        <w:t>public enum UserRole { CAREGIVER }</w:t>
      </w:r>
    </w:p>
    <w:p/>
    <w:p>
      <w:pPr>
        <w:pStyle w:val="ListBullet"/>
      </w:pPr>
      <w:r>
        <w:t xml:space="preserve">[ ] </w:t>
      </w:r>
      <w:r>
        <w:rPr>
          <w:b/>
        </w:rPr>
        <w:t>Step 4: Implementar entidad `User`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package com.cuidalink.auth.domain.model;</w:t>
        <w:br/>
        <w:br/>
        <w:t>public class User {</w:t>
        <w:br/>
        <w:t xml:space="preserve">    private final UserId id;</w:t>
        <w:br/>
        <w:t xml:space="preserve">    private String name;</w:t>
        <w:br/>
        <w:t xml:space="preserve">    private final Email email;</w:t>
        <w:br/>
        <w:t xml:space="preserve">    private final String firebaseUid;</w:t>
        <w:br/>
        <w:t xml:space="preserve">    private FcmToken fcmToken;</w:t>
        <w:br/>
        <w:t xml:space="preserve">    private final UserRole role;</w:t>
        <w:br/>
        <w:br/>
        <w:t xml:space="preserve">    public User(UserId id, String name, Email email, String firebaseUid) {</w:t>
        <w:br/>
        <w:t xml:space="preserve">        this.id = id;</w:t>
        <w:br/>
        <w:t xml:space="preserve">        this.name = name;</w:t>
        <w:br/>
        <w:t xml:space="preserve">        this.email = email;</w:t>
        <w:br/>
        <w:t xml:space="preserve">        this.firebaseUid = firebaseUid;</w:t>
        <w:br/>
        <w:t xml:space="preserve">        this.role = UserRole.CAREGIVER;</w:t>
        <w:br/>
        <w:t xml:space="preserve">    }</w:t>
        <w:br/>
        <w:br/>
        <w:t xml:space="preserve">    public void updateFcmToken(FcmToken token) { this.fcmToken = token; }</w:t>
        <w:br/>
        <w:br/>
        <w:t xml:space="preserve">    public UserId getId() { return id; }</w:t>
        <w:br/>
        <w:t xml:space="preserve">    public String getName() { return name; }</w:t>
        <w:br/>
        <w:t xml:space="preserve">    public Email getEmail() { return email; }</w:t>
        <w:br/>
        <w:t xml:space="preserve">    public String getFirebaseUid() { return firebaseUid; }</w:t>
        <w:br/>
        <w:t xml:space="preserve">    public FcmToken getFcmToken() { return fcmToken; }</w:t>
        <w:br/>
        <w:t xml:space="preserve">    public UserRole getRole() { return role;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5: Implementar puertos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port/out/UserRepository.java</w:t>
        <w:br/>
        <w:t>package com.cuidalink.auth.domain.port.out;</w:t>
        <w:br/>
        <w:t>import com.cuidalink.auth.domain.model.*;</w:t>
        <w:br/>
        <w:t>import java.util.Optional;</w:t>
        <w:br/>
        <w:br/>
        <w:t>public interface UserRepository {</w:t>
        <w:br/>
        <w:t xml:space="preserve">    User save(User user);</w:t>
        <w:br/>
        <w:t xml:space="preserve">    Optional&lt;User&gt; findById(UserId id);</w:t>
        <w:br/>
        <w:t xml:space="preserve">    Optional&lt;User&gt; findByFirebaseUid(String firebaseUid);</w:t>
        <w:br/>
        <w:t>}</w:t>
        <w:br/>
        <w:br/>
        <w:t>// port/out/FirebaseVerifier.java</w:t>
        <w:br/>
        <w:t>package com.cuidalink.auth.domain.port.out;</w:t>
        <w:br/>
        <w:t>public interface FirebaseVerifier {</w:t>
        <w:br/>
        <w:t xml:space="preserve">    String verifyAndGetUid(String idToken); // retorna firebaseUid o lanza excepción</w:t>
        <w:br/>
        <w:t>}</w:t>
        <w:br/>
        <w:br/>
        <w:t>// port/in/RegisterUserUseCase.java</w:t>
        <w:br/>
        <w:t>package com.cuidalink.auth.domain.port.in;</w:t>
        <w:br/>
        <w:t>import com.cuidalink.auth.domain.model.User;</w:t>
        <w:br/>
        <w:br/>
        <w:t>public interface RegisterUserUseCase {</w:t>
        <w:br/>
        <w:t xml:space="preserve">    record RegisterUserCommand(String name, String email, String firebaseUid) {}</w:t>
        <w:br/>
        <w:t xml:space="preserve">    User execute(RegisterUserCommand command);</w:t>
        <w:br/>
        <w:t>}</w:t>
        <w:br/>
        <w:br/>
        <w:t>// port/in/AuthenticateUserUseCase.java</w:t>
        <w:br/>
        <w:t>package com.cuidalink.auth.domain.port.in;</w:t>
        <w:br/>
        <w:t>import com.cuidalink.auth.domain.model.User;</w:t>
        <w:br/>
        <w:br/>
        <w:t>public interface AuthenticateUserUseCase {</w:t>
        <w:br/>
        <w:t xml:space="preserve">    User authenticate(String firebaseIdToken);</w:t>
        <w:br/>
        <w:t>}</w:t>
        <w:br/>
        <w:br/>
        <w:t>// port/in/UpdateFcmTokenUseCase.java</w:t>
        <w:br/>
        <w:t>package com.cuidalink.auth.domain.port.in;</w:t>
        <w:br/>
        <w:t>import com.cuidalink.auth.domain.model.UserId;</w:t>
        <w:br/>
        <w:br/>
        <w:t>public interface UpdateFcmTokenUseCase {</w:t>
        <w:br/>
        <w:t xml:space="preserve">    void update(UserId userId, String fcmToken);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6: Implementar `AuthService`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package com.cuidalink.auth.domain.service;</w:t>
        <w:br/>
        <w:br/>
        <w:t>import com.cuidalink.auth.domain.model.*;</w:t>
        <w:br/>
        <w:t>import com.cuidalink.auth.domain.port.in.*;</w:t>
        <w:br/>
        <w:t>import com.cuidalink.auth.domain.port.out.*;</w:t>
        <w:br/>
        <w:t>import org.springframework.stereotype.Service;</w:t>
        <w:br/>
        <w:br/>
        <w:t>@Service</w:t>
        <w:br/>
        <w:t>public class AuthService implements RegisterUserUseCase, AuthenticateUserUseCase, UpdateFcmTokenUseCase {</w:t>
        <w:br/>
        <w:br/>
        <w:t xml:space="preserve">    private final UserRepository userRepository;</w:t>
        <w:br/>
        <w:t xml:space="preserve">    private final FirebaseVerifier firebaseVerifier;</w:t>
        <w:br/>
        <w:br/>
        <w:t xml:space="preserve">    public AuthService(UserRepository userRepository, FirebaseVerifier firebaseVerifier) {</w:t>
        <w:br/>
        <w:t xml:space="preserve">        this.userRepository = userRepository;</w:t>
        <w:br/>
        <w:t xml:space="preserve">        this.firebaseVerifier = firebaseVerifier;</w:t>
        <w:br/>
        <w:t xml:space="preserve">    }</w:t>
        <w:br/>
        <w:br/>
        <w:t xml:space="preserve">    @Override</w:t>
        <w:br/>
        <w:t xml:space="preserve">    public User execute(RegisterUserCommand command) {</w:t>
        <w:br/>
        <w:t xml:space="preserve">        userRepository.findByFirebaseUid(command.firebaseUid()).ifPresent(u -&gt; {</w:t>
        <w:br/>
        <w:t xml:space="preserve">            throw new IllegalStateException("Usuario ya existe con este firebaseUid");</w:t>
        <w:br/>
        <w:t xml:space="preserve">        });</w:t>
        <w:br/>
        <w:t xml:space="preserve">        var user = new User(UserId.generate(), command.name(), new Email(command.email()), command.firebaseUid());</w:t>
        <w:br/>
        <w:t xml:space="preserve">        return userRepository.save(user);</w:t>
        <w:br/>
        <w:t xml:space="preserve">    }</w:t>
        <w:br/>
        <w:br/>
        <w:t xml:space="preserve">    @Override</w:t>
        <w:br/>
        <w:t xml:space="preserve">    public User authenticate(String firebaseIdToken) {</w:t>
        <w:br/>
        <w:t xml:space="preserve">        String uid = firebaseVerifier.verifyAndGetUid(firebaseIdToken);</w:t>
        <w:br/>
        <w:t xml:space="preserve">        return userRepository.findByFirebaseUid(uid)</w:t>
        <w:br/>
        <w:t xml:space="preserve">            .orElseThrow(() -&gt; new IllegalStateException("Usuario no registrado"));</w:t>
        <w:br/>
        <w:t xml:space="preserve">    }</w:t>
        <w:br/>
        <w:br/>
        <w:t xml:space="preserve">    @Override</w:t>
        <w:br/>
        <w:t xml:space="preserve">    public void update(UserId userId, String fcmToken) {</w:t>
        <w:br/>
        <w:t xml:space="preserve">        var user = userRepository.findById(userId)</w:t>
        <w:br/>
        <w:t xml:space="preserve">            .orElseThrow(() -&gt; new IllegalArgumentException("Usuario no encontrado"));</w:t>
        <w:br/>
        <w:t xml:space="preserve">        user.updateFcmToken(new FcmToken(fcmToken));</w:t>
        <w:br/>
        <w:t xml:space="preserve">        userRepository.save(user);</w:t>
        <w:br/>
        <w:t xml:space="preserve">   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7: Ejecutar tests y verificar que pasan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mvn test -Dtest=AuthServiceTest -q</w:t>
      </w:r>
    </w:p>
    <w:p>
      <w:r>
        <w:t>Esperado: 3 tests PASS</w:t>
      </w:r>
    </w:p>
    <w:p/>
    <w:p>
      <w:pPr>
        <w:pStyle w:val="ListBullet"/>
      </w:pPr>
      <w:r>
        <w:t xml:space="preserve">[ ] </w:t>
      </w:r>
      <w:r>
        <w:rPr>
          <w:b/>
        </w:rPr>
        <w:t>Step 8: Commit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git add cuidalink/backend/src/</w:t>
        <w:br/>
        <w:t>git commit -m "feat(auth): add domain layer — User entity, ports and AuthService"</w:t>
      </w:r>
    </w:p>
    <w:p/>
    <w:p>
      <w:pPr>
        <w:pBdr>
          <w:bottom w:val="single" w:sz="6" w:space="1" w:color="AAAAAA"/>
        </w:pBdr>
      </w:pPr>
    </w:p>
    <w:p/>
    <w:p>
      <w:pPr>
        <w:pStyle w:val="Heading3"/>
      </w:pPr>
      <w:r>
        <w:rPr>
          <w:b/>
          <w:sz w:val="26"/>
        </w:rPr>
        <w:t>Task 3: Auth — Adaptadores (Firebase, JPA, REST, Security)</w:t>
      </w:r>
    </w:p>
    <w:p/>
    <w:p>
      <w:r/>
      <w:r>
        <w:rPr>
          <w:b/>
        </w:rPr>
        <w:t>Files: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config/FirebaseConfig.java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config/SecurityConfig.java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auth/adapter/out/firebase/FirebaseVerifierAdapter.java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auth/adapter/out/firebase/JwtAuthFilter.java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auth/adapter/out/persistence/UserJpaEntity.java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auth/adapter/out/persistence/SpringUserRepository.java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auth/adapter/out/persistence/JpaUserRepositoryAdapter.java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auth/adapter/in/rest/AuthController.java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auth/adapter/in/rest/dto/</w:t>
      </w:r>
      <w:r>
        <w:t xml:space="preserve"> (RegisterRequest, GoogleAuthRequest, FcmTokenRequest, AuthResponse)</w:t>
      </w:r>
    </w:p>
    <w:p>
      <w:pPr>
        <w:pStyle w:val="ListBullet"/>
      </w:pPr>
      <w:r>
        <w:t xml:space="preserve">Test: </w:t>
      </w:r>
      <w:r>
        <w:rPr>
          <w:rFonts w:ascii="Courier New" w:hAnsi="Courier New"/>
          <w:sz w:val="19"/>
        </w:rPr>
        <w:t>src/test/java/com/cuidalink/auth/adapter/in/rest/AuthControllerTest.java</w:t>
      </w:r>
      <w:r/>
    </w:p>
    <w:p/>
    <w:p>
      <w:r/>
      <w:r>
        <w:rPr>
          <w:b/>
        </w:rPr>
        <w:t>Interfaces:</w:t>
      </w:r>
      <w:r/>
    </w:p>
    <w:p>
      <w:pPr>
        <w:pStyle w:val="ListBullet"/>
      </w:pPr>
      <w:r>
        <w:t xml:space="preserve">Consume: </w:t>
      </w:r>
      <w:r>
        <w:rPr>
          <w:rFonts w:ascii="Courier New" w:hAnsi="Courier New"/>
          <w:sz w:val="19"/>
        </w:rPr>
        <w:t>RegisterUserUseCase</w:t>
      </w:r>
      <w:r>
        <w:t xml:space="preserve">, </w:t>
      </w:r>
      <w:r>
        <w:rPr>
          <w:rFonts w:ascii="Courier New" w:hAnsi="Courier New"/>
          <w:sz w:val="19"/>
        </w:rPr>
        <w:t>UpdateFcmTokenUseCase</w:t>
      </w:r>
      <w:r>
        <w:t xml:space="preserve"> (Task 2)</w:t>
      </w:r>
    </w:p>
    <w:p>
      <w:pPr>
        <w:pStyle w:val="ListBullet"/>
      </w:pPr>
      <w:r>
        <w:t xml:space="preserve">Produce: </w:t>
      </w:r>
      <w:r>
        <w:rPr>
          <w:rFonts w:ascii="Courier New" w:hAnsi="Courier New"/>
          <w:sz w:val="19"/>
        </w:rPr>
        <w:t>GET /auth/me</w:t>
      </w:r>
      <w:r>
        <w:t xml:space="preserve">, </w:t>
      </w:r>
      <w:r>
        <w:rPr>
          <w:rFonts w:ascii="Courier New" w:hAnsi="Courier New"/>
          <w:sz w:val="19"/>
        </w:rPr>
        <w:t>POST /auth/register</w:t>
      </w:r>
      <w:r>
        <w:t xml:space="preserve">, </w:t>
      </w:r>
      <w:r>
        <w:rPr>
          <w:rFonts w:ascii="Courier New" w:hAnsi="Courier New"/>
          <w:sz w:val="19"/>
        </w:rPr>
        <w:t>POST /auth/google</w:t>
      </w:r>
      <w:r>
        <w:t xml:space="preserve">, </w:t>
      </w:r>
      <w:r>
        <w:rPr>
          <w:rFonts w:ascii="Courier New" w:hAnsi="Courier New"/>
          <w:sz w:val="19"/>
        </w:rPr>
        <w:t>POST /auth/fcm-token</w:t>
      </w:r>
      <w:r/>
    </w:p>
    <w:p/>
    <w:p>
      <w:pPr>
        <w:pStyle w:val="ListBullet"/>
      </w:pPr>
      <w:r>
        <w:t xml:space="preserve">[ ] </w:t>
      </w:r>
      <w:r>
        <w:rPr>
          <w:b/>
        </w:rPr>
        <w:t>Step 1: Implementar `FirebaseConfig`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package com.cuidalink.config;</w:t>
        <w:br/>
        <w:br/>
        <w:t>import com.google.auth.oauth2.GoogleCredentials;</w:t>
        <w:br/>
        <w:t>import com.google.firebase.FirebaseApp;</w:t>
        <w:br/>
        <w:t>import com.google.firebase.FirebaseOptions;</w:t>
        <w:br/>
        <w:t>import org.springframework.beans.factory.annotation.Value;</w:t>
        <w:br/>
        <w:t>import org.springframework.context.annotation.Configuration;</w:t>
        <w:br/>
        <w:t>import org.springframework.core.io.Resource;</w:t>
        <w:br/>
        <w:t>import jakarta.annotation.PostConstruct;</w:t>
        <w:br/>
        <w:br/>
        <w:t>@Configuration</w:t>
        <w:br/>
        <w:t>public class FirebaseConfig {</w:t>
        <w:br/>
        <w:t xml:space="preserve">    @Value("${firebase.service-account-path}")</w:t>
        <w:br/>
        <w:t xml:space="preserve">    private Resource serviceAccount;</w:t>
        <w:br/>
        <w:br/>
        <w:t xml:space="preserve">    @PostConstruct</w:t>
        <w:br/>
        <w:t xml:space="preserve">    public void initialize() throws Exception {</w:t>
        <w:br/>
        <w:t xml:space="preserve">        if (FirebaseApp.getApps().isEmpty()) {</w:t>
        <w:br/>
        <w:t xml:space="preserve">            var options = FirebaseOptions.builder()</w:t>
        <w:br/>
        <w:t xml:space="preserve">                .setCredentials(GoogleCredentials.fromStream(serviceAccount.getInputStream()))</w:t>
        <w:br/>
        <w:t xml:space="preserve">                .build();</w:t>
        <w:br/>
        <w:t xml:space="preserve">            FirebaseApp.initializeApp(options);</w:t>
        <w:br/>
        <w:t xml:space="preserve">        }</w:t>
        <w:br/>
        <w:t xml:space="preserve">   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2: Implementar `FirebaseVerifierAdapter`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package com.cuidalink.auth.adapter.out.firebase;</w:t>
        <w:br/>
        <w:br/>
        <w:t>import com.cuidalink.auth.domain.port.out.FirebaseVerifier;</w:t>
        <w:br/>
        <w:t>import com.google.firebase.auth.FirebaseAuth;</w:t>
        <w:br/>
        <w:t>import org.springframework.stereotype.Component;</w:t>
        <w:br/>
        <w:br/>
        <w:t>@Component</w:t>
        <w:br/>
        <w:t>public class FirebaseVerifierAdapter implements FirebaseVerifier {</w:t>
        <w:br/>
        <w:t xml:space="preserve">    @Override</w:t>
        <w:br/>
        <w:t xml:space="preserve">    public String verifyAndGetUid(String idToken) {</w:t>
        <w:br/>
        <w:t xml:space="preserve">        try {</w:t>
        <w:br/>
        <w:t xml:space="preserve">            return FirebaseAuth.getInstance().verifyIdToken(idToken).getUid();</w:t>
        <w:br/>
        <w:t xml:space="preserve">        } catch (Exception e) {</w:t>
        <w:br/>
        <w:t xml:space="preserve">            throw new IllegalArgumentException("Token Firebase inválido", e);</w:t>
        <w:br/>
        <w:t xml:space="preserve">        }</w:t>
        <w:br/>
        <w:t xml:space="preserve">   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3: Implementar `JwtAuthFilter`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package com.cuidalink.auth.adapter.out.firebase;</w:t>
        <w:br/>
        <w:br/>
        <w:t>import com.cuidalink.auth.domain.port.out.FirebaseVerifier;</w:t>
        <w:br/>
        <w:t>import com.cuidalink.auth.domain.port.out.UserRepository;</w:t>
        <w:br/>
        <w:t>import jakarta.servlet.*;</w:t>
        <w:br/>
        <w:t>import jakarta.servlet.http.*;</w:t>
        <w:br/>
        <w:t>import org.springframework.security.authentication.UsernamePasswordAuthenticationToken;</w:t>
        <w:br/>
        <w:t>import org.springframework.security.core.*;</w:t>
        <w:br/>
        <w:t>import org.springframework.security.core.context.SecurityContextHolder;</w:t>
        <w:br/>
        <w:t>import org.springframework.stereotype.Component;</w:t>
        <w:br/>
        <w:t>import org.springframework.web.filter.OncePerRequestFilter;</w:t>
        <w:br/>
        <w:br/>
        <w:t>import java.io.IOException;</w:t>
        <w:br/>
        <w:t>import java.util.List;</w:t>
        <w:br/>
        <w:br/>
        <w:t>@Component</w:t>
        <w:br/>
        <w:t>public class JwtAuthFilter extends OncePerRequestFilter {</w:t>
        <w:br/>
        <w:br/>
        <w:t xml:space="preserve">    private final FirebaseVerifier firebaseVerifier;</w:t>
        <w:br/>
        <w:t xml:space="preserve">    private final UserRepository userRepository;</w:t>
        <w:br/>
        <w:br/>
        <w:t xml:space="preserve">    public JwtAuthFilter(FirebaseVerifier firebaseVerifier, UserRepository userRepository) {</w:t>
        <w:br/>
        <w:t xml:space="preserve">        this.firebaseVerifier = firebaseVerifier;</w:t>
        <w:br/>
        <w:t xml:space="preserve">        this.userRepository = userRepository;</w:t>
        <w:br/>
        <w:t xml:space="preserve">    }</w:t>
        <w:br/>
        <w:br/>
        <w:t xml:space="preserve">    @Override</w:t>
        <w:br/>
        <w:t xml:space="preserve">    protected void doFilterInternal(HttpServletRequest req, HttpServletResponse res, FilterChain chain)</w:t>
        <w:br/>
        <w:t xml:space="preserve">        throws ServletException, IOException {</w:t>
        <w:br/>
        <w:t xml:space="preserve">        String header = req.getHeader("Authorization");</w:t>
        <w:br/>
        <w:t xml:space="preserve">        if (header != null &amp;&amp; header.startsWith("Bearer ")) {</w:t>
        <w:br/>
        <w:t xml:space="preserve">            try {</w:t>
        <w:br/>
        <w:t xml:space="preserve">                String uid = firebaseVerifier.verifyAndGetUid(header.substring(7));</w:t>
        <w:br/>
        <w:t xml:space="preserve">                userRepository.findByFirebaseUid(uid).ifPresent(user -&gt; {</w:t>
        <w:br/>
        <w:t xml:space="preserve">                    var auth = new UsernamePasswordAuthenticationToken(user, null, List.of());</w:t>
        <w:br/>
        <w:t xml:space="preserve">                    SecurityContextHolder.getContext().setAuthentication(auth);</w:t>
        <w:br/>
        <w:t xml:space="preserve">                });</w:t>
        <w:br/>
        <w:t xml:space="preserve">            } catch (Exception ignored) {}</w:t>
        <w:br/>
        <w:t xml:space="preserve">        }</w:t>
        <w:br/>
        <w:t xml:space="preserve">        chain.doFilter(req, res);</w:t>
        <w:br/>
        <w:t xml:space="preserve">   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4: Implementar `SecurityConfig`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package com.cuidalink.config;</w:t>
        <w:br/>
        <w:br/>
        <w:t>import com.cuidalink.auth.adapter.out.firebase.JwtAuthFilter;</w:t>
        <w:br/>
        <w:t>import org.springframework.context.annotation.*;</w:t>
        <w:br/>
        <w:t>import org.springframework.security.config.annotation.web.builders.HttpSecurity;</w:t>
        <w:br/>
        <w:t>import org.springframework.security.config.annotation.web.configuration.EnableWebSecurity;</w:t>
        <w:br/>
        <w:t>import org.springframework.security.config.http.SessionCreationPolicy;</w:t>
        <w:br/>
        <w:t>import org.springframework.security.web.*;</w:t>
        <w:br/>
        <w:t>import org.springframework.security.web.authentication.UsernamePasswordAuthenticationFilter;</w:t>
        <w:br/>
        <w:br/>
        <w:t>@Configuration</w:t>
        <w:br/>
        <w:t>@EnableWebSecurity</w:t>
        <w:br/>
        <w:t>public class SecurityConfig {</w:t>
        <w:br/>
        <w:br/>
        <w:t xml:space="preserve">    private final JwtAuthFilter jwtAuthFilter;</w:t>
        <w:br/>
        <w:br/>
        <w:t xml:space="preserve">    public SecurityConfig(JwtAuthFilter jwtAuthFilter) {</w:t>
        <w:br/>
        <w:t xml:space="preserve">        this.jwtAuthFilter = jwtAuthFilter;</w:t>
        <w:br/>
        <w:t xml:space="preserve">    }</w:t>
        <w:br/>
        <w:br/>
        <w:t xml:space="preserve">    @Bean</w:t>
        <w:br/>
        <w:t xml:space="preserve">    public SecurityFilterChain filterChain(HttpSecurity http) throws Exception {</w:t>
        <w:br/>
        <w:t xml:space="preserve">        return http</w:t>
        <w:br/>
        <w:t xml:space="preserve">            .csrf(c -&gt; c.disable())</w:t>
        <w:br/>
        <w:t xml:space="preserve">            .sessionManagement(s -&gt; s.sessionCreationPolicy(SessionCreationPolicy.STATELESS))</w:t>
        <w:br/>
        <w:t xml:space="preserve">            .authorizeHttpRequests(a -&gt; a</w:t>
        <w:br/>
        <w:t xml:space="preserve">                .requestMatchers("/auth/register", "/auth/login", "/auth/google").permitAll()</w:t>
        <w:br/>
        <w:t xml:space="preserve">                .anyRequest().authenticated()</w:t>
        <w:br/>
        <w:t xml:space="preserve">            )</w:t>
        <w:br/>
        <w:t xml:space="preserve">            .addFilterBefore(jwtAuthFilter, UsernamePasswordAuthenticationFilter.class)</w:t>
        <w:br/>
        <w:t xml:space="preserve">            .build();</w:t>
        <w:br/>
        <w:t xml:space="preserve">   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5: Implementar JPA adapter para User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UserJpaEntity.java</w:t>
        <w:br/>
        <w:t>package com.cuidalink.auth.adapter.out.persistence;</w:t>
        <w:br/>
        <w:br/>
        <w:t>import jakarta.persistence.*;</w:t>
        <w:br/>
        <w:br/>
        <w:t>@Entity @Table(name = "users")</w:t>
        <w:br/>
        <w:t>public class UserJpaEntity {</w:t>
        <w:br/>
        <w:t xml:space="preserve">    @Id @GeneratedValue(strategy = GenerationType.UUID)</w:t>
        <w:br/>
        <w:t xml:space="preserve">    private String id;</w:t>
        <w:br/>
        <w:t xml:space="preserve">    private String name;</w:t>
        <w:br/>
        <w:t xml:space="preserve">    @Column(unique = true) private String email;</w:t>
        <w:br/>
        <w:t xml:space="preserve">    @Column(unique = true, name = "firebase_uid") private String firebaseUid;</w:t>
        <w:br/>
        <w:t xml:space="preserve">    private String fcmToken;</w:t>
        <w:br/>
        <w:t xml:space="preserve">    private String role;</w:t>
        <w:br/>
        <w:t xml:space="preserve">    // getters/setters</w:t>
        <w:br/>
        <w:t>}</w:t>
        <w:br/>
        <w:br/>
        <w:t>// JpaUserRepositoryAdapter.java</w:t>
        <w:br/>
        <w:t>package com.cuidalink.auth.adapter.out.persistence;</w:t>
        <w:br/>
        <w:br/>
        <w:t>import com.cuidalink.auth.domain.model.*;</w:t>
        <w:br/>
        <w:t>import com.cuidalink.auth.domain.port.out.UserRepository;</w:t>
        <w:br/>
        <w:t>import org.springframework.stereotype.Component;</w:t>
        <w:br/>
        <w:t>import java.util.*;</w:t>
        <w:br/>
        <w:br/>
        <w:t>@Component</w:t>
        <w:br/>
        <w:t>public class JpaUserRepositoryAdapter implements UserRepository {</w:t>
        <w:br/>
        <w:br/>
        <w:t xml:space="preserve">    private final SpringUserRepository jpa;</w:t>
        <w:br/>
        <w:br/>
        <w:t xml:space="preserve">    public JpaUserRepositoryAdapter(SpringUserRepository jpa) { this.jpa = jpa; }</w:t>
        <w:br/>
        <w:br/>
        <w:t xml:space="preserve">    @Override</w:t>
        <w:br/>
        <w:t xml:space="preserve">    public User save(User user) {</w:t>
        <w:br/>
        <w:t xml:space="preserve">        jpa.save(toJpa(user));</w:t>
        <w:br/>
        <w:t xml:space="preserve">        return user;</w:t>
        <w:br/>
        <w:t xml:space="preserve">    }</w:t>
        <w:br/>
        <w:br/>
        <w:t xml:space="preserve">    @Override</w:t>
        <w:br/>
        <w:t xml:space="preserve">    public Optional&lt;User&gt; findById(UserId id) {</w:t>
        <w:br/>
        <w:t xml:space="preserve">        return jpa.findById(id.value().toString()).map(this::toDomain);</w:t>
        <w:br/>
        <w:t xml:space="preserve">    }</w:t>
        <w:br/>
        <w:br/>
        <w:t xml:space="preserve">    @Override</w:t>
        <w:br/>
        <w:t xml:space="preserve">    public Optional&lt;User&gt; findByFirebaseUid(String uid) {</w:t>
        <w:br/>
        <w:t xml:space="preserve">        return jpa.findByFirebaseUid(uid).map(this::toDomain);</w:t>
        <w:br/>
        <w:t xml:space="preserve">    }</w:t>
        <w:br/>
        <w:br/>
        <w:t xml:space="preserve">    private UserJpaEntity toJpa(User u) {</w:t>
        <w:br/>
        <w:t xml:space="preserve">        var e = new UserJpaEntity();</w:t>
        <w:br/>
        <w:t xml:space="preserve">        e.setId(u.getId().value().toString());</w:t>
        <w:br/>
        <w:t xml:space="preserve">        e.setName(u.getName());</w:t>
        <w:br/>
        <w:t xml:space="preserve">        e.setEmail(u.getEmail().value());</w:t>
        <w:br/>
        <w:t xml:space="preserve">        e.setFirebaseUid(u.getFirebaseUid());</w:t>
        <w:br/>
        <w:t xml:space="preserve">        e.setFcmToken(u.getFcmToken() != null ? u.getFcmToken().value() : null);</w:t>
        <w:br/>
        <w:t xml:space="preserve">        e.setRole(u.getRole().name());</w:t>
        <w:br/>
        <w:t xml:space="preserve">        return e;</w:t>
        <w:br/>
        <w:t xml:space="preserve">    }</w:t>
        <w:br/>
        <w:br/>
        <w:t xml:space="preserve">    private User toDomain(UserJpaEntity e) {</w:t>
        <w:br/>
        <w:t xml:space="preserve">        var user = new User(new UserId(UUID.fromString(e.getId())), e.getName(),</w:t>
        <w:br/>
        <w:t xml:space="preserve">            new Email(e.getEmail()), e.getFirebaseUid());</w:t>
        <w:br/>
        <w:t xml:space="preserve">        if (e.getFcmToken() != null) user.updateFcmToken(new FcmToken(e.getFcmToken()));</w:t>
        <w:br/>
        <w:t xml:space="preserve">        return user;</w:t>
        <w:br/>
        <w:t xml:space="preserve">   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6: Implementar `AuthController` con DTOs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dto/RegisterRequest.java</w:t>
        <w:br/>
        <w:t>public record RegisterRequest(@NotBlank String name, @Email @NotBlank String email,</w:t>
        <w:br/>
        <w:t xml:space="preserve">                               @NotBlank String firebaseUid) {}</w:t>
        <w:br/>
        <w:br/>
        <w:t>// dto/GoogleAuthRequest.java</w:t>
        <w:br/>
        <w:t>public record GoogleAuthRequest(@NotBlank String idToken) {}</w:t>
        <w:br/>
        <w:br/>
        <w:t>// dto/FcmTokenRequest.java</w:t>
        <w:br/>
        <w:t>public record FcmTokenRequest(@NotBlank String token) {}</w:t>
        <w:br/>
        <w:br/>
        <w:t>// dto/AuthResponse.java</w:t>
        <w:br/>
        <w:t>public record AuthResponse(String id, String name, String email, String role) {}</w:t>
        <w:br/>
        <w:br/>
        <w:t>// AuthController.java</w:t>
        <w:br/>
        <w:t>package com.cuidalink.auth.adapter.in.rest;</w:t>
        <w:br/>
        <w:br/>
        <w:t>import com.cuidalink.auth.adapter.in.rest.dto.*;</w:t>
        <w:br/>
        <w:t>import com.cuidalink.auth.domain.model.User;</w:t>
        <w:br/>
        <w:t>import com.cuidalink.auth.domain.port.in.*;</w:t>
        <w:br/>
        <w:t>import org.springframework.http.ResponseEntity;</w:t>
        <w:br/>
        <w:t>import org.springframework.security.core.annotation.AuthenticationPrincipal;</w:t>
        <w:br/>
        <w:t>import org.springframework.validation.annotation.Validated;</w:t>
        <w:br/>
        <w:t>import org.springframework.web.bind.annotation.*;</w:t>
        <w:br/>
        <w:br/>
        <w:t>@RestController</w:t>
        <w:br/>
        <w:t>@RequestMapping("/auth")</w:t>
        <w:br/>
        <w:t>public class AuthController {</w:t>
        <w:br/>
        <w:br/>
        <w:t xml:space="preserve">    private final RegisterUserUseCase registerUseCase;</w:t>
        <w:br/>
        <w:t xml:space="preserve">    private final AuthenticateUserUseCase authenticateUseCase;</w:t>
        <w:br/>
        <w:t xml:space="preserve">    private final UpdateFcmTokenUseCase fcmTokenUseCase;</w:t>
        <w:br/>
        <w:br/>
        <w:t xml:space="preserve">    public AuthController(RegisterUserUseCase r, AuthenticateUserUseCase a, UpdateFcmTokenUseCase f) {</w:t>
        <w:br/>
        <w:t xml:space="preserve">        this.registerUseCase = r; this.authenticateUseCase = a; this.fcmTokenUseCase = f;</w:t>
        <w:br/>
        <w:t xml:space="preserve">    }</w:t>
        <w:br/>
        <w:br/>
        <w:t xml:space="preserve">    @PostMapping("/register")</w:t>
        <w:br/>
        <w:t xml:space="preserve">    public ResponseEntity&lt;AuthResponse&gt; register(@Validated @RequestBody RegisterRequest req) {</w:t>
        <w:br/>
        <w:t xml:space="preserve">        var user = registerUseCase.execute(</w:t>
        <w:br/>
        <w:t xml:space="preserve">            new RegisterUserUseCase.RegisterUserCommand(req.name(), req.email(), req.firebaseUid()));</w:t>
        <w:br/>
        <w:t xml:space="preserve">        return ResponseEntity.ok(toResponse(user));</w:t>
        <w:br/>
        <w:t xml:space="preserve">    }</w:t>
        <w:br/>
        <w:br/>
        <w:t xml:space="preserve">    @PostMapping("/google")</w:t>
        <w:br/>
        <w:t xml:space="preserve">    public ResponseEntity&lt;AuthResponse&gt; google(@Validated @RequestBody GoogleAuthRequest req) {</w:t>
        <w:br/>
        <w:t xml:space="preserve">        var user = authenticateUseCase.authenticate(req.idToken());</w:t>
        <w:br/>
        <w:t xml:space="preserve">        return ResponseEntity.ok(toResponse(user));</w:t>
        <w:br/>
        <w:t xml:space="preserve">    }</w:t>
        <w:br/>
        <w:br/>
        <w:t xml:space="preserve">    @PostMapping("/fcm-token")</w:t>
        <w:br/>
        <w:t xml:space="preserve">    public ResponseEntity&lt;Void&gt; updateFcmToken(@AuthenticationPrincipal User user,</w:t>
        <w:br/>
        <w:t xml:space="preserve">                                                @Validated @RequestBody FcmTokenRequest req) {</w:t>
        <w:br/>
        <w:t xml:space="preserve">        fcmTokenUseCase.update(user.getId(), req.token());</w:t>
        <w:br/>
        <w:t xml:space="preserve">        return ResponseEntity.noContent().build();</w:t>
        <w:br/>
        <w:t xml:space="preserve">    }</w:t>
        <w:br/>
        <w:br/>
        <w:t xml:space="preserve">    @GetMapping("/me")</w:t>
        <w:br/>
        <w:t xml:space="preserve">    public ResponseEntity&lt;AuthResponse&gt; me(@AuthenticationPrincipal User user) {</w:t>
        <w:br/>
        <w:t xml:space="preserve">        return ResponseEntity.ok(toResponse(user));</w:t>
        <w:br/>
        <w:t xml:space="preserve">    }</w:t>
        <w:br/>
        <w:br/>
        <w:t xml:space="preserve">    private AuthResponse toResponse(User u) {</w:t>
        <w:br/>
        <w:t xml:space="preserve">        return new AuthResponse(u.getId().value().toString(), u.getName(),</w:t>
        <w:br/>
        <w:t xml:space="preserve">            u.getEmail().value(), u.getRole().name());</w:t>
        <w:br/>
        <w:t xml:space="preserve">   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7: Test MockMvc del controller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src/test/java/com/cuidalink/auth/adapter/in/rest/AuthControllerTest.java</w:t>
        <w:br/>
        <w:t>@WebMvcTest(AuthController.class)</w:t>
        <w:br/>
        <w:t>@Import(SecurityConfig.class)</w:t>
        <w:br/>
        <w:t>class AuthControllerTest {</w:t>
        <w:br/>
        <w:br/>
        <w:t xml:space="preserve">    @Autowired MockMvc mockMvc;</w:t>
        <w:br/>
        <w:t xml:space="preserve">    @MockBean RegisterUserUseCase registerUseCase;</w:t>
        <w:br/>
        <w:t xml:space="preserve">    @MockBean AuthenticateUserUseCase authenticateUseCase;</w:t>
        <w:br/>
        <w:t xml:space="preserve">    @MockBean UpdateFcmTokenUseCase fcmTokenUseCase;</w:t>
        <w:br/>
        <w:t xml:space="preserve">    @MockBean JwtAuthFilter jwtAuthFilter;</w:t>
        <w:br/>
        <w:br/>
        <w:t xml:space="preserve">    @Test</w:t>
        <w:br/>
        <w:t xml:space="preserve">    void register_returns200_withValidBody() throws Exception {</w:t>
        <w:br/>
        <w:t xml:space="preserve">        var user = new User(UserId.generate(), "Ana", new Email("ana@test.com"), "uid123");</w:t>
        <w:br/>
        <w:t xml:space="preserve">        when(registerUseCase.execute(any())).thenReturn(user);</w:t>
        <w:br/>
        <w:br/>
        <w:t xml:space="preserve">        mockMvc.perform(post("/auth/register")</w:t>
        <w:br/>
        <w:t xml:space="preserve">            .contentType(MediaType.APPLICATION_JSON)</w:t>
        <w:br/>
        <w:t xml:space="preserve">            .content("""</w:t>
        <w:br/>
        <w:t xml:space="preserve">                {"name":"Ana","email":"ana@test.com","firebaseUid":"uid123"}</w:t>
        <w:br/>
        <w:t xml:space="preserve">            """))</w:t>
        <w:br/>
        <w:t xml:space="preserve">            .andExpect(status().isOk())</w:t>
        <w:br/>
        <w:t xml:space="preserve">            .andExpect(jsonPath("$.email").value("ana@test.com"));</w:t>
        <w:br/>
        <w:t xml:space="preserve">   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8: Ejecutar tests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mvn test -Dtest=AuthServiceTest,AuthControllerTest -q</w:t>
      </w:r>
    </w:p>
    <w:p>
      <w:r>
        <w:t>Esperado: todos PASS</w:t>
      </w:r>
    </w:p>
    <w:p/>
    <w:p>
      <w:pPr>
        <w:pStyle w:val="ListBullet"/>
      </w:pPr>
      <w:r>
        <w:t xml:space="preserve">[ ] </w:t>
      </w:r>
      <w:r>
        <w:rPr>
          <w:b/>
        </w:rPr>
        <w:t>Step 9: Commit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git add cuidalink/backend/src/</w:t>
        <w:br/>
        <w:t>git commit -m "feat(auth): add Firebase verifier, JPA adapter, REST controller and security config"</w:t>
      </w:r>
    </w:p>
    <w:p/>
    <w:p>
      <w:pPr>
        <w:pBdr>
          <w:bottom w:val="single" w:sz="6" w:space="1" w:color="AAAAAA"/>
        </w:pBdr>
      </w:pPr>
    </w:p>
    <w:p/>
    <w:p>
      <w:pPr>
        <w:pStyle w:val="Heading3"/>
      </w:pPr>
      <w:r>
        <w:rPr>
          <w:b/>
          <w:sz w:val="26"/>
        </w:rPr>
        <w:t>Task 4: Patient — Capa de Dominio</w:t>
      </w:r>
    </w:p>
    <w:p/>
    <w:p>
      <w:r/>
      <w:r>
        <w:rPr>
          <w:b/>
        </w:rPr>
        <w:t>Files: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patient/domain/model/</w:t>
      </w:r>
      <w:r>
        <w:t xml:space="preserve"> (PatientId, EmergencyContact, Gender, Collaborator, InvitationCode, Patient)</w:t>
      </w:r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patient/domain/port/in/</w:t>
      </w:r>
      <w:r>
        <w:t xml:space="preserve"> (9 use case interfaces)</w:t>
      </w:r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patient/domain/port/out/PatientRepository.java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patient/domain/service/PatientService.java</w:t>
      </w:r>
      <w:r/>
    </w:p>
    <w:p>
      <w:pPr>
        <w:pStyle w:val="ListBullet"/>
      </w:pPr>
      <w:r>
        <w:t xml:space="preserve">Test: </w:t>
      </w:r>
      <w:r>
        <w:rPr>
          <w:rFonts w:ascii="Courier New" w:hAnsi="Courier New"/>
          <w:sz w:val="19"/>
        </w:rPr>
        <w:t>src/test/java/com/cuidalink/patient/domain/service/PatientServiceTest.java</w:t>
      </w:r>
      <w:r/>
    </w:p>
    <w:p/>
    <w:p>
      <w:r/>
      <w:r>
        <w:rPr>
          <w:b/>
        </w:rPr>
        <w:t>Interfaces:</w:t>
      </w:r>
      <w:r/>
    </w:p>
    <w:p>
      <w:pPr>
        <w:pStyle w:val="ListBullet"/>
      </w:pPr>
      <w:r>
        <w:t xml:space="preserve">Consume: </w:t>
      </w:r>
      <w:r>
        <w:rPr>
          <w:rFonts w:ascii="Courier New" w:hAnsi="Courier New"/>
          <w:sz w:val="19"/>
        </w:rPr>
        <w:t>UserId</w:t>
      </w:r>
      <w:r>
        <w:t xml:space="preserve"> (Task 2)</w:t>
      </w:r>
    </w:p>
    <w:p>
      <w:pPr>
        <w:pStyle w:val="ListBullet"/>
      </w:pPr>
      <w:r>
        <w:t xml:space="preserve">Produce: </w:t>
      </w:r>
      <w:r>
        <w:rPr>
          <w:rFonts w:ascii="Courier New" w:hAnsi="Courier New"/>
          <w:sz w:val="19"/>
        </w:rPr>
        <w:t>CreatePatientUseCase.execute(CreatePatientCommand) → Patient</w:t>
      </w:r>
      <w:r/>
    </w:p>
    <w:p>
      <w:pPr>
        <w:pStyle w:val="ListBullet"/>
      </w:pPr>
      <w:r>
        <w:t xml:space="preserve">Produce: </w:t>
      </w:r>
      <w:r>
        <w:rPr>
          <w:rFonts w:ascii="Courier New" w:hAnsi="Courier New"/>
          <w:sz w:val="19"/>
        </w:rPr>
        <w:t>GenerateInvitationUseCase.generate(PatientId, UserId requesterId) → InvitationCode</w:t>
      </w:r>
      <w:r/>
    </w:p>
    <w:p>
      <w:pPr>
        <w:pStyle w:val="ListBullet"/>
      </w:pPr>
      <w:r>
        <w:t xml:space="preserve">Produce: </w:t>
      </w:r>
      <w:r>
        <w:rPr>
          <w:rFonts w:ascii="Courier New" w:hAnsi="Courier New"/>
          <w:sz w:val="19"/>
        </w:rPr>
        <w:t>JoinWithCodeUseCase.join(String code, UserId newCollaborator) → Patient</w:t>
      </w:r>
      <w:r/>
    </w:p>
    <w:p>
      <w:pPr>
        <w:pStyle w:val="ListBullet"/>
      </w:pPr>
      <w:r>
        <w:t xml:space="preserve">Produce: </w:t>
      </w:r>
      <w:r>
        <w:rPr>
          <w:rFonts w:ascii="Courier New" w:hAnsi="Courier New"/>
          <w:sz w:val="19"/>
        </w:rPr>
        <w:t>RevokeCollaboratorUseCase.revoke(PatientId, UserId collaboratorId, UserId requesterId) → void</w:t>
      </w:r>
      <w:r/>
    </w:p>
    <w:p/>
    <w:p>
      <w:pPr>
        <w:pStyle w:val="ListBullet"/>
      </w:pPr>
      <w:r>
        <w:t xml:space="preserve">[ ] </w:t>
      </w:r>
      <w:r>
        <w:rPr>
          <w:b/>
        </w:rPr>
        <w:t>Step 1: Escribir tests fallidos para PatientService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PatientServiceTest.java</w:t>
        <w:br/>
        <w:t>class PatientServiceTest {</w:t>
        <w:br/>
        <w:br/>
        <w:t xml:space="preserve">    @Mock PatientRepository patientRepository;</w:t>
        <w:br/>
        <w:t xml:space="preserve">    PatientService sut;</w:t>
        <w:br/>
        <w:t xml:space="preserve">    UserId ownerId = new UserId(UUID.randomUUID());</w:t>
        <w:br/>
        <w:br/>
        <w:t xml:space="preserve">    @BeforeEach void setUp() {</w:t>
        <w:br/>
        <w:t xml:space="preserve">        MockitoAnnotations.openMocks(this);</w:t>
        <w:br/>
        <w:t xml:space="preserve">        sut = new PatientService(patientRepository);</w:t>
        <w:br/>
        <w:t xml:space="preserve">    }</w:t>
        <w:br/>
        <w:br/>
        <w:t xml:space="preserve">    @Test</w:t>
        <w:br/>
        <w:t xml:space="preserve">    void createPatient_setsOwnerAndReturnsPatient() {</w:t>
        <w:br/>
        <w:t xml:space="preserve">        when(patientRepository.save(any())).thenAnswer(inv -&gt; inv.getArgument(0));</w:t>
        <w:br/>
        <w:t xml:space="preserve">        var cmd = new CreatePatientUseCase.CreatePatientCommand(</w:t>
        <w:br/>
        <w:t xml:space="preserve">            "María García", LocalDate.of(1945, 3, 10), Gender.FEMALE,</w:t>
        <w:br/>
        <w:t xml:space="preserve">            "12345678", "Diabetes tipo 2", "Penicilina",</w:t>
        <w:br/>
        <w:t xml:space="preserve">            new EmergencyContact("Juan García", "+56912345678"), ownerId);</w:t>
        <w:br/>
        <w:br/>
        <w:t xml:space="preserve">        Patient result = sut.execute(cmd);</w:t>
        <w:br/>
        <w:br/>
        <w:t xml:space="preserve">        assertThat(result.getPrimaryCaregiver()).isEqualTo(ownerId);</w:t>
        <w:br/>
        <w:t xml:space="preserve">        assertThat(result.getFullName()).isEqualTo("María García");</w:t>
        <w:br/>
        <w:t xml:space="preserve">        verify(patientRepository).save(any(Patient.class));</w:t>
        <w:br/>
        <w:t xml:space="preserve">    }</w:t>
        <w:br/>
        <w:br/>
        <w:t xml:space="preserve">    @Test</w:t>
        <w:br/>
        <w:t xml:space="preserve">    void generateInvitation_failsIfRequesterIsNotOwner() {</w:t>
        <w:br/>
        <w:t xml:space="preserve">        var patient = buildPatient(ownerId);</w:t>
        <w:br/>
        <w:t xml:space="preserve">        var strangerUserId = new UserId(UUID.randomUUID());</w:t>
        <w:br/>
        <w:t xml:space="preserve">        when(patientRepository.findById(patient.getId())).thenReturn(Optional.of(patient));</w:t>
        <w:br/>
        <w:br/>
        <w:t xml:space="preserve">        assertThatThrownBy(() -&gt; sut.generate(patient.getId(), strangerUserId))</w:t>
        <w:br/>
        <w:t xml:space="preserve">            .isInstanceOf(IllegalArgumentException.class)</w:t>
        <w:br/>
        <w:t xml:space="preserve">            .hasMessageContaining("solo el cuidador principal");</w:t>
        <w:br/>
        <w:t xml:space="preserve">    }</w:t>
        <w:br/>
        <w:br/>
        <w:t xml:space="preserve">    @Test</w:t>
        <w:br/>
        <w:t xml:space="preserve">    void joinWithCode_addsCollaboratorToPatient() {</w:t>
        <w:br/>
        <w:t xml:space="preserve">        var patient = buildPatient(ownerId);</w:t>
        <w:br/>
        <w:t xml:space="preserve">        var code = patient.generateInvitationCode();</w:t>
        <w:br/>
        <w:t xml:space="preserve">        var newCollab = new UserId(UUID.randomUUID());</w:t>
        <w:br/>
        <w:t xml:space="preserve">        when(patientRepository.findByInvitationCode(code.code())).thenReturn(Optional.of(patient));</w:t>
        <w:br/>
        <w:t xml:space="preserve">        when(patientRepository.save(any())).thenAnswer(inv -&gt; inv.getArgument(0));</w:t>
        <w:br/>
        <w:br/>
        <w:t xml:space="preserve">        Patient result = sut.join(code.code(), newCollab);</w:t>
        <w:br/>
        <w:br/>
        <w:t xml:space="preserve">        assertThat(result.getCollaborators()).anyMatch(c -&gt; c.userId().equals(newCollab));</w:t>
        <w:br/>
        <w:t xml:space="preserve">    }</w:t>
        <w:br/>
        <w:br/>
        <w:t xml:space="preserve">    private Patient buildPatient(UserId owner) {</w:t>
        <w:br/>
        <w:t xml:space="preserve">        return new Patient(PatientId.generate(), "María García", LocalDate.of(1945,3,10),</w:t>
        <w:br/>
        <w:t xml:space="preserve">            Gender.FEMALE, "12345678", "Diabetes", "Penicilina",</w:t>
        <w:br/>
        <w:t xml:space="preserve">            new EmergencyContact("Juan", "+56912345678"), owner);</w:t>
        <w:br/>
        <w:t xml:space="preserve">   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2: Implementar Value Objects del módulo patient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PatientId.java</w:t>
        <w:br/>
        <w:t>public record PatientId(UUID value) {</w:t>
        <w:br/>
        <w:t xml:space="preserve">    public static PatientId generate() { return new PatientId(UUID.randomUUID()); }</w:t>
        <w:br/>
        <w:t>}</w:t>
        <w:br/>
        <w:br/>
        <w:t>// EmergencyContact.java</w:t>
        <w:br/>
        <w:t>public record EmergencyContact(String name, String phone) {</w:t>
        <w:br/>
        <w:t xml:space="preserve">    public EmergencyContact {</w:t>
        <w:br/>
        <w:t xml:space="preserve">        if (name == null || name.isBlank()) throw new IllegalArgumentException("nombre contacto vacío");</w:t>
        <w:br/>
        <w:t xml:space="preserve">        if (phone == null || phone.isBlank()) throw new IllegalArgumentException("teléfono contacto vacío");</w:t>
        <w:br/>
        <w:t xml:space="preserve">    }</w:t>
        <w:br/>
        <w:t>}</w:t>
        <w:br/>
        <w:br/>
        <w:t>// Gender.java</w:t>
        <w:br/>
        <w:t>public enum Gender { MALE, FEMALE, OTHER }</w:t>
        <w:br/>
        <w:br/>
        <w:t>// Collaborator.java</w:t>
        <w:br/>
        <w:t>public record Collaborator(UserId userId, LocalDateTime joinedAt) {}</w:t>
        <w:br/>
        <w:br/>
        <w:t>// InvitationCode.java</w:t>
        <w:br/>
        <w:t>public record InvitationCode(String code, LocalDateTime expiresAt, boolean used) {</w:t>
        <w:br/>
        <w:t xml:space="preserve">    public boolean isExpired() { return LocalDateTime.now().isAfter(expiresAt); }</w:t>
        <w:br/>
        <w:t xml:space="preserve">    public boolean isValid() { return !used &amp;&amp; !isExpired(); }</w:t>
        <w:br/>
        <w:br/>
        <w:t xml:space="preserve">    public static InvitationCode generate() {</w:t>
        <w:br/>
        <w:t xml:space="preserve">        String code = java.util.UUID.randomUUID().toString()</w:t>
        <w:br/>
        <w:t xml:space="preserve">            .replace("-","").substring(0, 8).toUpperCase();</w:t>
        <w:br/>
        <w:t xml:space="preserve">        return new InvitationCode(code, LocalDateTime.now().plusHours(24), false);</w:t>
        <w:br/>
        <w:t xml:space="preserve">   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3: Implementar entidad `Patient`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public class Patient {</w:t>
        <w:br/>
        <w:t xml:space="preserve">    private final PatientId id;</w:t>
        <w:br/>
        <w:t xml:space="preserve">    private String fullName;</w:t>
        <w:br/>
        <w:t xml:space="preserve">    private LocalDate birthDate;</w:t>
        <w:br/>
        <w:t xml:space="preserve">    private Gender gender;</w:t>
        <w:br/>
        <w:t xml:space="preserve">    private String identificationNumber;</w:t>
        <w:br/>
        <w:t xml:space="preserve">    private String healthCondition;</w:t>
        <w:br/>
        <w:t xml:space="preserve">    private String allergies;</w:t>
        <w:br/>
        <w:t xml:space="preserve">    private EmergencyContact emergencyContact;</w:t>
        <w:br/>
        <w:t xml:space="preserve">    private final UserId primaryCaregiver;</w:t>
        <w:br/>
        <w:t xml:space="preserve">    private final List&lt;Collaborator&gt; collaborators = new ArrayList&lt;&gt;();</w:t>
        <w:br/>
        <w:t xml:space="preserve">    private final List&lt;InvitationCode&gt; invitationCodes = new ArrayList&lt;&gt;();</w:t>
        <w:br/>
        <w:t xml:space="preserve">    private boolean active = true;</w:t>
        <w:br/>
        <w:br/>
        <w:t xml:space="preserve">    public Patient(PatientId id, String fullName, LocalDate birthDate, Gender gender,</w:t>
        <w:br/>
        <w:t xml:space="preserve">                   String identificationNumber, String healthCondition, String allergies,</w:t>
        <w:br/>
        <w:t xml:space="preserve">                   EmergencyContact emergencyContact, UserId primaryCaregiver) {</w:t>
        <w:br/>
        <w:t xml:space="preserve">        this.id = id; this.fullName = fullName; this.birthDate = birthDate;</w:t>
        <w:br/>
        <w:t xml:space="preserve">        this.gender = gender; this.identificationNumber = identificationNumber;</w:t>
        <w:br/>
        <w:t xml:space="preserve">        this.healthCondition = healthCondition; this.allergies = allergies;</w:t>
        <w:br/>
        <w:t xml:space="preserve">        this.emergencyContact = emergencyContact; this.primaryCaregiver = primaryCaregiver;</w:t>
        <w:br/>
        <w:t xml:space="preserve">    }</w:t>
        <w:br/>
        <w:br/>
        <w:t xml:space="preserve">    public boolean isOwner(UserId userId) { return primaryCaregiver.equals(userId); }</w:t>
        <w:br/>
        <w:br/>
        <w:t xml:space="preserve">    public boolean isCollaborator(UserId userId) {</w:t>
        <w:br/>
        <w:t xml:space="preserve">        return collaborators.stream().anyMatch(c -&gt; c.userId().equals(userId));</w:t>
        <w:br/>
        <w:t xml:space="preserve">    }</w:t>
        <w:br/>
        <w:br/>
        <w:t xml:space="preserve">    public boolean hasAccess(UserId userId) { return isOwner(userId) || isCollaborator(userId); }</w:t>
        <w:br/>
        <w:br/>
        <w:t xml:space="preserve">    public InvitationCode generateInvitationCode() {</w:t>
        <w:br/>
        <w:t xml:space="preserve">        var code = InvitationCode.generate();</w:t>
        <w:br/>
        <w:t xml:space="preserve">        invitationCodes.add(code);</w:t>
        <w:br/>
        <w:t xml:space="preserve">        return code;</w:t>
        <w:br/>
        <w:t xml:space="preserve">    }</w:t>
        <w:br/>
        <w:br/>
        <w:t xml:space="preserve">    public void addCollaborator(UserId userId) {</w:t>
        <w:br/>
        <w:t xml:space="preserve">        if (isOwner(userId)) throw new IllegalArgumentException("El owner no puede ser colaborador");</w:t>
        <w:br/>
        <w:t xml:space="preserve">        if (isCollaborator(userId)) throw new IllegalStateException("Ya es colaborador");</w:t>
        <w:br/>
        <w:t xml:space="preserve">        collaborators.add(new Collaborator(userId, LocalDateTime.now()));</w:t>
        <w:br/>
        <w:t xml:space="preserve">    }</w:t>
        <w:br/>
        <w:br/>
        <w:t xml:space="preserve">    public void removeCollaborator(UserId userId) {</w:t>
        <w:br/>
        <w:t xml:space="preserve">        collaborators.removeIf(c -&gt; c.userId().equals(userId));</w:t>
        <w:br/>
        <w:t xml:space="preserve">    }</w:t>
        <w:br/>
        <w:br/>
        <w:t xml:space="preserve">    public void archive() { this.active = false; }</w:t>
        <w:br/>
        <w:br/>
        <w:t xml:space="preserve">    // getters...</w:t>
        <w:br/>
        <w:t xml:space="preserve">    public PatientId getId() { return id; }</w:t>
        <w:br/>
        <w:t xml:space="preserve">    public String getFullName() { return fullName; }</w:t>
        <w:br/>
        <w:t xml:space="preserve">    public LocalDate getBirthDate() { return birthDate; }</w:t>
        <w:br/>
        <w:t xml:space="preserve">    public Gender getGender() { return gender; }</w:t>
        <w:br/>
        <w:t xml:space="preserve">    public String getHealthCondition() { return healthCondition; }</w:t>
        <w:br/>
        <w:t xml:space="preserve">    public String getAllergies() { return allergies; }</w:t>
        <w:br/>
        <w:t xml:space="preserve">    public EmergencyContact getEmergencyContact() { return emergencyContact; }</w:t>
        <w:br/>
        <w:t xml:space="preserve">    public UserId getPrimaryCaregiver() { return primaryCaregiver; }</w:t>
        <w:br/>
        <w:t xml:space="preserve">    public List&lt;Collaborator&gt; getCollaborators() { return List.copyOf(collaborators); }</w:t>
        <w:br/>
        <w:t xml:space="preserve">    public List&lt;InvitationCode&gt; getInvitationCodes() { return List.copyOf(invitationCodes); }</w:t>
        <w:br/>
        <w:t xml:space="preserve">    public boolean isActive() { return active;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4: Implementar puertos y PatientService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port/out/PatientRepository.java</w:t>
        <w:br/>
        <w:t>public interface PatientRepository {</w:t>
        <w:br/>
        <w:t xml:space="preserve">    Patient save(Patient patient);</w:t>
        <w:br/>
        <w:t xml:space="preserve">    Optional&lt;Patient&gt; findById(PatientId id);</w:t>
        <w:br/>
        <w:t xml:space="preserve">    List&lt;Patient&gt; findByOwnerOrCollaborator(UserId userId);</w:t>
        <w:br/>
        <w:t xml:space="preserve">    Optional&lt;Patient&gt; findByInvitationCode(String code);</w:t>
        <w:br/>
        <w:t>}</w:t>
        <w:br/>
        <w:br/>
        <w:t>// port/in/CreatePatientUseCase.java</w:t>
        <w:br/>
        <w:t>public interface CreatePatientUseCase {</w:t>
        <w:br/>
        <w:t xml:space="preserve">    record CreatePatientCommand(String fullName, LocalDate birthDate, Gender gender,</w:t>
        <w:br/>
        <w:t xml:space="preserve">        String identificationNumber, String healthCondition, String allergies,</w:t>
        <w:br/>
        <w:t xml:space="preserve">        EmergencyContact emergencyContact, UserId primaryCaregiver) {}</w:t>
        <w:br/>
        <w:t xml:space="preserve">    Patient execute(CreatePatientCommand command);</w:t>
        <w:br/>
        <w:t>}</w:t>
        <w:br/>
        <w:br/>
        <w:t>// PatientService.java (implementa todos los use cases del módulo)</w:t>
        <w:br/>
        <w:t>@Service</w:t>
        <w:br/>
        <w:t>public class PatientService implements CreatePatientUseCase, GenerateInvitationUseCase,</w:t>
        <w:br/>
        <w:t xml:space="preserve">    JoinWithCodeUseCase, RevokeCollaboratorUseCase, ListCollaboratorsUseCase,</w:t>
        <w:br/>
        <w:t xml:space="preserve">    FindPatientUseCase, ListPatientsUseCase, UpdatePatientUseCase, ArchivePatientUseCase {</w:t>
        <w:br/>
        <w:br/>
        <w:t xml:space="preserve">    private final PatientRepository patientRepository;</w:t>
        <w:br/>
        <w:br/>
        <w:t xml:space="preserve">    public PatientService(PatientRepository patientRepository) {</w:t>
        <w:br/>
        <w:t xml:space="preserve">        this.patientRepository = patientRepository;</w:t>
        <w:br/>
        <w:t xml:space="preserve">    }</w:t>
        <w:br/>
        <w:br/>
        <w:t xml:space="preserve">    @Override</w:t>
        <w:br/>
        <w:t xml:space="preserve">    public Patient execute(CreatePatientCommand cmd) {</w:t>
        <w:br/>
        <w:t xml:space="preserve">        var patient = new Patient(PatientId.generate(), cmd.fullName(), cmd.birthDate(),</w:t>
        <w:br/>
        <w:t xml:space="preserve">            cmd.gender(), cmd.identificationNumber(), cmd.healthCondition(),</w:t>
        <w:br/>
        <w:t xml:space="preserve">            cmd.allergies(), cmd.emergencyContact(), cmd.primaryCaregiver());</w:t>
        <w:br/>
        <w:t xml:space="preserve">        return patientRepository.save(patient);</w:t>
        <w:br/>
        <w:t xml:space="preserve">    }</w:t>
        <w:br/>
        <w:br/>
        <w:t xml:space="preserve">    @Override</w:t>
        <w:br/>
        <w:t xml:space="preserve">    public InvitationCode generate(PatientId patientId, UserId requesterId) {</w:t>
        <w:br/>
        <w:t xml:space="preserve">        var patient = findOrThrow(patientId);</w:t>
        <w:br/>
        <w:t xml:space="preserve">        if (!patient.isOwner(requesterId))</w:t>
        <w:br/>
        <w:t xml:space="preserve">            throw new IllegalArgumentException("Acción solo permitida al cuidador principal");</w:t>
        <w:br/>
        <w:t xml:space="preserve">        var code = patient.generateInvitationCode();</w:t>
        <w:br/>
        <w:t xml:space="preserve">        patientRepository.save(patient);</w:t>
        <w:br/>
        <w:t xml:space="preserve">        return code;</w:t>
        <w:br/>
        <w:t xml:space="preserve">    }</w:t>
        <w:br/>
        <w:br/>
        <w:t xml:space="preserve">    @Override</w:t>
        <w:br/>
        <w:t xml:space="preserve">    public Patient join(String code, UserId newCollaborator) {</w:t>
        <w:br/>
        <w:t xml:space="preserve">        var patient = patientRepository.findByInvitationCode(code)</w:t>
        <w:br/>
        <w:t xml:space="preserve">            .orElseThrow(() -&gt; new IllegalArgumentException("Código inválido o expirado"));</w:t>
        <w:br/>
        <w:t xml:space="preserve">        var validCode = patient.getInvitationCodes().stream()</w:t>
        <w:br/>
        <w:t xml:space="preserve">            .filter(c -&gt; c.code().equals(code) &amp;&amp; c.isValid())</w:t>
        <w:br/>
        <w:t xml:space="preserve">            .findFirst()</w:t>
        <w:br/>
        <w:t xml:space="preserve">            .orElseThrow(() -&gt; new IllegalArgumentException("Código inválido o expirado"));</w:t>
        <w:br/>
        <w:t xml:space="preserve">        patient.addCollaborator(newCollaborator);</w:t>
        <w:br/>
        <w:t xml:space="preserve">        return patientRepository.save(patient);</w:t>
        <w:br/>
        <w:t xml:space="preserve">    }</w:t>
        <w:br/>
        <w:br/>
        <w:t xml:space="preserve">    @Override</w:t>
        <w:br/>
        <w:t xml:space="preserve">    public void revoke(PatientId patientId, UserId collaboratorId, UserId requesterId) {</w:t>
        <w:br/>
        <w:t xml:space="preserve">        var patient = findOrThrow(patientId);</w:t>
        <w:br/>
        <w:t xml:space="preserve">        if (!patient.isOwner(requesterId))</w:t>
        <w:br/>
        <w:t xml:space="preserve">            throw new IllegalArgumentException("Acción solo permitida al cuidador principal");</w:t>
        <w:br/>
        <w:t xml:space="preserve">        patient.removeCollaborator(collaboratorId);</w:t>
        <w:br/>
        <w:t xml:space="preserve">        patientRepository.save(patient);</w:t>
        <w:br/>
        <w:t xml:space="preserve">    }</w:t>
        <w:br/>
        <w:br/>
        <w:t xml:space="preserve">    private Patient findOrThrow(PatientId id) {</w:t>
        <w:br/>
        <w:t xml:space="preserve">        return patientRepository.findById(id)</w:t>
        <w:br/>
        <w:t xml:space="preserve">            .orElseThrow(() -&gt; new IllegalArgumentException("Paciente no encontrado"));</w:t>
        <w:br/>
        <w:t xml:space="preserve">    }</w:t>
        <w:br/>
        <w:br/>
        <w:t xml:space="preserve">    // otros métodos de los use cases restantes siguen el mismo patrón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5: Ejecutar tests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mvn test -Dtest=PatientServiceTest -q</w:t>
      </w:r>
    </w:p>
    <w:p>
      <w:r>
        <w:t>Esperado: todos PASS</w:t>
      </w:r>
    </w:p>
    <w:p/>
    <w:p>
      <w:pPr>
        <w:pStyle w:val="ListBullet"/>
      </w:pPr>
      <w:r>
        <w:t xml:space="preserve">[ ] </w:t>
      </w:r>
      <w:r>
        <w:rPr>
          <w:b/>
        </w:rPr>
        <w:t>Step 6: Commit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git add cuidalink/backend/src/</w:t>
        <w:br/>
        <w:t>git commit -m "feat(patient): add domain layer — Patient entity, InvitationCode, ports and PatientService"</w:t>
      </w:r>
    </w:p>
    <w:p/>
    <w:p>
      <w:pPr>
        <w:pBdr>
          <w:bottom w:val="single" w:sz="6" w:space="1" w:color="AAAAAA"/>
        </w:pBdr>
      </w:pPr>
    </w:p>
    <w:p/>
    <w:p>
      <w:pPr>
        <w:pStyle w:val="Heading3"/>
      </w:pPr>
      <w:r>
        <w:rPr>
          <w:b/>
          <w:sz w:val="26"/>
        </w:rPr>
        <w:t>Task 5: Patient — Adaptadores (JPA + REST)</w:t>
      </w:r>
    </w:p>
    <w:p/>
    <w:p>
      <w:r/>
      <w:r>
        <w:rPr>
          <w:b/>
        </w:rPr>
        <w:t>Files: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patient/adapter/out/persistence/PatientJpaEntity.java</w:t>
      </w:r>
      <w:r>
        <w:t xml:space="preserve"> (con @ElementCollection para collaborators e invitationCodes)</w:t>
      </w:r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patient/adapter/out/persistence/SpringPatientRepository.java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patient/adapter/out/persistence/JpaPatientRepositoryAdapter.java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patient/adapter/in/rest/PatientController.java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patient/adapter/in/rest/CollaboratorController.java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patient/adapter/in/rest/InvitationController.java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patient/adapter/in/rest/dto/</w:t>
      </w:r>
      <w:r>
        <w:t xml:space="preserve"> (CreatePatientRequest, PatientResponse, CollaboratorResponse, InvitationResponse, JoinCodeRequest)</w:t>
      </w:r>
    </w:p>
    <w:p/>
    <w:p>
      <w:r/>
      <w:r>
        <w:rPr>
          <w:b/>
        </w:rPr>
        <w:t>Interfaces:</w:t>
      </w:r>
      <w:r/>
    </w:p>
    <w:p>
      <w:pPr>
        <w:pStyle w:val="ListBullet"/>
      </w:pPr>
      <w:r>
        <w:t xml:space="preserve">Consume: </w:t>
      </w:r>
      <w:r>
        <w:rPr>
          <w:rFonts w:ascii="Courier New" w:hAnsi="Courier New"/>
          <w:sz w:val="19"/>
        </w:rPr>
        <w:t>PatientService</w:t>
      </w:r>
      <w:r>
        <w:t xml:space="preserve"> (Task 4), </w:t>
      </w:r>
      <w:r>
        <w:rPr>
          <w:rFonts w:ascii="Courier New" w:hAnsi="Courier New"/>
          <w:sz w:val="19"/>
        </w:rPr>
        <w:t>User</w:t>
      </w:r>
      <w:r>
        <w:t xml:space="preserve"> autenticado del contexto Spring Security</w:t>
      </w:r>
    </w:p>
    <w:p/>
    <w:p>
      <w:pPr>
        <w:pStyle w:val="ListBullet"/>
      </w:pPr>
      <w:r>
        <w:t xml:space="preserve">[ ] </w:t>
      </w:r>
      <w:r>
        <w:rPr>
          <w:b/>
        </w:rPr>
        <w:t>Step 1: Implementar `PatientJpaEntity`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@Entity @Table(name = "patients")</w:t>
        <w:br/>
        <w:t>public class PatientJpaEntity {</w:t>
        <w:br/>
        <w:t xml:space="preserve">    @Id private String id;</w:t>
        <w:br/>
        <w:t xml:space="preserve">    private String fullName;</w:t>
        <w:br/>
        <w:t xml:space="preserve">    private LocalDate birthDate;</w:t>
        <w:br/>
        <w:t xml:space="preserve">    private String gender;</w:t>
        <w:br/>
        <w:t xml:space="preserve">    private String identificationNumber;</w:t>
        <w:br/>
        <w:t xml:space="preserve">    private String healthCondition;</w:t>
        <w:br/>
        <w:t xml:space="preserve">    private String allergies;</w:t>
        <w:br/>
        <w:t xml:space="preserve">    private String emergencyContactName;</w:t>
        <w:br/>
        <w:t xml:space="preserve">    private String emergencyContactPhone;</w:t>
        <w:br/>
        <w:t xml:space="preserve">    private String primaryCaregiverId;</w:t>
        <w:br/>
        <w:t xml:space="preserve">    private boolean active = true;</w:t>
        <w:br/>
        <w:br/>
        <w:t xml:space="preserve">    @ElementCollection</w:t>
        <w:br/>
        <w:t xml:space="preserve">    @CollectionTable(name = "patient_collaborators", joinColumns = @JoinColumn(name = "patient_id"))</w:t>
        <w:br/>
        <w:t xml:space="preserve">    private List&lt;CollaboratorEmbeddable&gt; collaborators = new ArrayList&lt;&gt;();</w:t>
        <w:br/>
        <w:br/>
        <w:t xml:space="preserve">    @ElementCollection</w:t>
        <w:br/>
        <w:t xml:space="preserve">    @CollectionTable(name = "patient_invitation_codes", joinColumns = @JoinColumn(name = "patient_id"))</w:t>
        <w:br/>
        <w:t xml:space="preserve">    private List&lt;InvitationCodeEmbeddable&gt; invitationCodes = new ArrayList&lt;&gt;();</w:t>
        <w:br/>
        <w:t xml:space="preserve">    // getters/setters...</w:t>
        <w:br/>
        <w:t>}</w:t>
        <w:br/>
        <w:br/>
        <w:t>@Embeddable</w:t>
        <w:br/>
        <w:t>public class CollaboratorEmbeddable {</w:t>
        <w:br/>
        <w:t xml:space="preserve">    private String userId;</w:t>
        <w:br/>
        <w:t xml:space="preserve">    private LocalDateTime joinedAt;</w:t>
        <w:br/>
        <w:t>}</w:t>
        <w:br/>
        <w:br/>
        <w:t>@Embeddable</w:t>
        <w:br/>
        <w:t>public class InvitationCodeEmbeddable {</w:t>
        <w:br/>
        <w:t xml:space="preserve">    private String code;</w:t>
        <w:br/>
        <w:t xml:space="preserve">    private LocalDateTime expiresAt;</w:t>
        <w:br/>
        <w:t xml:space="preserve">    private boolean used;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2: Implementar `JpaPatientRepositoryAdapter`</w:t>
      </w:r>
      <w:r>
        <w:t xml:space="preserve"> (mapper domain ↔ JPA)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>@Component</w:t>
        <w:br/>
        <w:t>public class JpaPatientRepositoryAdapter implements PatientRepository {</w:t>
        <w:br/>
        <w:t xml:space="preserve">    private final SpringPatientRepository jpa;</w:t>
        <w:br/>
        <w:br/>
        <w:t xml:space="preserve">    public JpaPatientRepositoryAdapter(SpringPatientRepository jpa) { this.jpa = jpa; }</w:t>
        <w:br/>
        <w:br/>
        <w:t xml:space="preserve">    @Override</w:t>
        <w:br/>
        <w:t xml:space="preserve">    public Patient save(Patient p) { jpa.save(toJpa(p)); return p; }</w:t>
        <w:br/>
        <w:br/>
        <w:t xml:space="preserve">    @Override</w:t>
        <w:br/>
        <w:t xml:space="preserve">    public Optional&lt;Patient&gt; findById(PatientId id) {</w:t>
        <w:br/>
        <w:t xml:space="preserve">        return jpa.findById(id.value().toString()).map(this::toDomain);</w:t>
        <w:br/>
        <w:t xml:space="preserve">    }</w:t>
        <w:br/>
        <w:br/>
        <w:t xml:space="preserve">    @Override</w:t>
        <w:br/>
        <w:t xml:space="preserve">    public List&lt;Patient&gt; findByOwnerOrCollaborator(UserId userId) {</w:t>
        <w:br/>
        <w:t xml:space="preserve">        return jpa.findByPrimaryCaregiversIdOrCollaboratorsUserId(userId.value().toString())</w:t>
        <w:br/>
        <w:t xml:space="preserve">            .stream().map(this::toDomain).toList();</w:t>
        <w:br/>
        <w:t xml:space="preserve">    }</w:t>
        <w:br/>
        <w:br/>
        <w:t xml:space="preserve">    @Override</w:t>
        <w:br/>
        <w:t xml:space="preserve">    public Optional&lt;Patient&gt; findByInvitationCode(String code) {</w:t>
        <w:br/>
        <w:t xml:space="preserve">        return jpa.findByInvitationCodesCode(code).map(this::toDomain);</w:t>
        <w:br/>
        <w:t xml:space="preserve">    }</w:t>
        <w:br/>
        <w:br/>
        <w:t xml:space="preserve">    private PatientJpaEntity toJpa(Patient p) { /* mapper completo */ }</w:t>
        <w:br/>
        <w:t xml:space="preserve">    private Patient toDomain(PatientJpaEntity e) { /* mapper completo */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3: Implementar DTOs y Controllers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dto/CreatePatientRequest.java</w:t>
        <w:br/>
        <w:t>public record CreatePatientRequest(</w:t>
        <w:br/>
        <w:t xml:space="preserve">    @NotBlank String fullName,</w:t>
        <w:br/>
        <w:t xml:space="preserve">    @NotNull LocalDate birthDate,</w:t>
        <w:br/>
        <w:t xml:space="preserve">    @NotNull Gender gender,</w:t>
        <w:br/>
        <w:t xml:space="preserve">    String identificationNumber,</w:t>
        <w:br/>
        <w:t xml:space="preserve">    String healthCondition,</w:t>
        <w:br/>
        <w:t xml:space="preserve">    String allergies,</w:t>
        <w:br/>
        <w:t xml:space="preserve">    @NotNull EmergencyContactDto emergencyContact</w:t>
        <w:br/>
        <w:t>) {}</w:t>
        <w:br/>
        <w:t>public record EmergencyContactDto(@NotBlank String name, @NotBlank String phone) {}</w:t>
        <w:br/>
        <w:br/>
        <w:t>// dto/PatientResponse.java</w:t>
        <w:br/>
        <w:t>public record PatientResponse(String id, String fullName, String birthDate, String gender,</w:t>
        <w:br/>
        <w:t xml:space="preserve">    String healthCondition, String allergies, EmergencyContactDto emergencyContact,</w:t>
        <w:br/>
        <w:t xml:space="preserve">    boolean isOwner, boolean active) {}</w:t>
        <w:br/>
        <w:br/>
        <w:t>// PatientController.java</w:t>
        <w:br/>
        <w:t>@RestController</w:t>
        <w:br/>
        <w:t>@RequestMapping("/patients")</w:t>
        <w:br/>
        <w:t>public class PatientController {</w:t>
        <w:br/>
        <w:t xml:space="preserve">    private final CreatePatientUseCase createUseCase;</w:t>
        <w:br/>
        <w:t xml:space="preserve">    private final ListPatientsUseCase listUseCase;</w:t>
        <w:br/>
        <w:t xml:space="preserve">    private final FindPatientUseCase findUseCase;</w:t>
        <w:br/>
        <w:t xml:space="preserve">    private final UpdatePatientUseCase updateUseCase;</w:t>
        <w:br/>
        <w:t xml:space="preserve">    private final ArchivePatientUseCase archiveUseCase;</w:t>
        <w:br/>
        <w:br/>
        <w:t xml:space="preserve">    // constructor...</w:t>
        <w:br/>
        <w:br/>
        <w:t xml:space="preserve">    @PostMapping</w:t>
        <w:br/>
        <w:t xml:space="preserve">    public ResponseEntity&lt;PatientResponse&gt; create(@AuthenticationPrincipal User user,</w:t>
        <w:br/>
        <w:t xml:space="preserve">                                                   @Validated @RequestBody CreatePatientRequest req) {</w:t>
        <w:br/>
        <w:t xml:space="preserve">        var patient = createUseCase.execute(new CreatePatientUseCase.CreatePatientCommand(</w:t>
        <w:br/>
        <w:t xml:space="preserve">            req.fullName(), req.birthDate(), req.gender(), req.identificationNumber(),</w:t>
        <w:br/>
        <w:t xml:space="preserve">            req.healthCondition(), req.allergies(),</w:t>
        <w:br/>
        <w:t xml:space="preserve">            new EmergencyContact(req.emergencyContact().name(), req.emergencyContact().phone()),</w:t>
        <w:br/>
        <w:t xml:space="preserve">            user.getId()</w:t>
        <w:br/>
        <w:t xml:space="preserve">        ));</w:t>
        <w:br/>
        <w:t xml:space="preserve">        return ResponseEntity.status(201).body(toResponse(patient, true));</w:t>
        <w:br/>
        <w:t xml:space="preserve">    }</w:t>
        <w:br/>
        <w:br/>
        <w:t xml:space="preserve">    @GetMapping</w:t>
        <w:br/>
        <w:t xml:space="preserve">    public ResponseEntity&lt;List&lt;PatientResponse&gt;&gt; list(@AuthenticationPrincipal User user) {</w:t>
        <w:br/>
        <w:t xml:space="preserve">        return ResponseEntity.ok(listUseCase.list(user.getId()).stream()</w:t>
        <w:br/>
        <w:t xml:space="preserve">            .map(p -&gt; toResponse(p, p.isOwner(user.getId()))).toList());</w:t>
        <w:br/>
        <w:t xml:space="preserve">    }</w:t>
        <w:br/>
        <w:br/>
        <w:t xml:space="preserve">    @GetMapping("/{id}")</w:t>
        <w:br/>
        <w:t xml:space="preserve">    public ResponseEntity&lt;PatientResponse&gt; get(@AuthenticationPrincipal User user,</w:t>
        <w:br/>
        <w:t xml:space="preserve">                                                @PathVariable String id) {</w:t>
        <w:br/>
        <w:t xml:space="preserve">        var patient = findUseCase.find(new PatientId(UUID.fromString(id)));</w:t>
        <w:br/>
        <w:t xml:space="preserve">        if (!patient.hasAccess(user.getId())) return ResponseEntity.status(403).build();</w:t>
        <w:br/>
        <w:t xml:space="preserve">        return ResponseEntity.ok(toResponse(patient, patient.isOwner(user.getId())));</w:t>
        <w:br/>
        <w:t xml:space="preserve">    }</w:t>
        <w:br/>
        <w:br/>
        <w:t xml:space="preserve">    @PatchMapping("/{id}/archive")</w:t>
        <w:br/>
        <w:t xml:space="preserve">    public ResponseEntity&lt;Void&gt; archive(@AuthenticationPrincipal User user, @PathVariable String id) {</w:t>
        <w:br/>
        <w:t xml:space="preserve">        archiveUseCase.archive(new PatientId(UUID.fromString(id)), user.getId());</w:t>
        <w:br/>
        <w:t xml:space="preserve">        return ResponseEntity.noContent().build();</w:t>
        <w:br/>
        <w:t xml:space="preserve">    }</w:t>
        <w:br/>
        <w:br/>
        <w:t xml:space="preserve">    private PatientResponse toResponse(Patient p, boolean isOwner) {</w:t>
        <w:br/>
        <w:t xml:space="preserve">        return new PatientResponse(p.getId().value().toString(), p.getFullName(),</w:t>
        <w:br/>
        <w:t xml:space="preserve">            p.getBirthDate().toString(), p.getGender().name(), p.getHealthCondition(),</w:t>
        <w:br/>
        <w:t xml:space="preserve">            p.getAllergies(),</w:t>
        <w:br/>
        <w:t xml:space="preserve">            new EmergencyContactDto(p.getEmergencyContact().name(), p.getEmergencyContact().phone()),</w:t>
        <w:br/>
        <w:t xml:space="preserve">            isOwner, p.isActive());</w:t>
        <w:br/>
        <w:t xml:space="preserve">    }</w:t>
        <w:br/>
        <w:t>}</w:t>
        <w:br/>
        <w:br/>
        <w:t>// InvitationController.java</w:t>
        <w:br/>
        <w:t>@RestController</w:t>
        <w:br/>
        <w:t>@RequestMapping</w:t>
        <w:br/>
        <w:t>public class InvitationController {</w:t>
        <w:br/>
        <w:t xml:space="preserve">    private final GenerateInvitationUseCase generateUseCase;</w:t>
        <w:br/>
        <w:t xml:space="preserve">    private final JoinWithCodeUseCase joinUseCase;</w:t>
        <w:br/>
        <w:br/>
        <w:t xml:space="preserve">    @PostMapping("/patients/{id}/invitations")</w:t>
        <w:br/>
        <w:t xml:space="preserve">    public ResponseEntity&lt;InvitationResponse&gt; generate(@AuthenticationPrincipal User user,</w:t>
        <w:br/>
        <w:t xml:space="preserve">                                                        @PathVariable String id) {</w:t>
        <w:br/>
        <w:t xml:space="preserve">        var code = generateUseCase.generate(new PatientId(UUID.fromString(id)), user.getId());</w:t>
        <w:br/>
        <w:t xml:space="preserve">        return ResponseEntity.ok(new InvitationResponse(code.code(), code.expiresAt().toString()));</w:t>
        <w:br/>
        <w:t xml:space="preserve">    }</w:t>
        <w:br/>
        <w:br/>
        <w:t xml:space="preserve">    @PostMapping("/invitations/join")</w:t>
        <w:br/>
        <w:t xml:space="preserve">    public ResponseEntity&lt;Void&gt; join(@AuthenticationPrincipal User user,</w:t>
        <w:br/>
        <w:t xml:space="preserve">                                      @Validated @RequestBody JoinCodeRequest req) {</w:t>
        <w:br/>
        <w:t xml:space="preserve">        joinUseCase.join(req.code(), user.getId());</w:t>
        <w:br/>
        <w:t xml:space="preserve">        return ResponseEntity.noContent().build();</w:t>
        <w:br/>
        <w:t xml:space="preserve">   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4: Ejecutar tests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mvn test -Dtest=PatientServiceTest,AuthControllerTest -q</w:t>
      </w:r>
    </w:p>
    <w:p>
      <w:r>
        <w:t>Esperado: todos PASS</w:t>
      </w:r>
    </w:p>
    <w:p/>
    <w:p>
      <w:pPr>
        <w:pStyle w:val="ListBullet"/>
      </w:pPr>
      <w:r>
        <w:t xml:space="preserve">[ ] </w:t>
      </w:r>
      <w:r>
        <w:rPr>
          <w:b/>
        </w:rPr>
        <w:t>Step 5: Commit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git add cuidalink/backend/src/</w:t>
        <w:br/>
        <w:t>git commit -m "feat(patient): add JPA adapter and REST controllers for patients, collaborators and invitations"</w:t>
      </w:r>
    </w:p>
    <w:p/>
    <w:p>
      <w:pPr>
        <w:pBdr>
          <w:bottom w:val="single" w:sz="6" w:space="1" w:color="AAAAAA"/>
        </w:pBdr>
      </w:pPr>
    </w:p>
    <w:p/>
    <w:p>
      <w:pPr>
        <w:pStyle w:val="Heading3"/>
      </w:pPr>
      <w:r>
        <w:rPr>
          <w:b/>
          <w:sz w:val="26"/>
        </w:rPr>
        <w:t>Task 6: Medication — Dominio y Adaptadores</w:t>
      </w:r>
    </w:p>
    <w:p/>
    <w:p>
      <w:r/>
      <w:r>
        <w:rPr>
          <w:b/>
        </w:rPr>
        <w:t>Files: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medication/domain/model/</w:t>
      </w:r>
      <w:r>
        <w:t xml:space="preserve"> (MedicationId, Frequency, LogStatus, MedicationSchedule, MedicationLog, Medication)</w:t>
      </w:r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medication/domain/port/in/</w:t>
      </w:r>
      <w:r>
        <w:t xml:space="preserve"> (6 use case interfaces)</w:t>
      </w:r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medication/domain/port/out/</w:t>
      </w:r>
      <w:r>
        <w:t xml:space="preserve"> (MedicationRepository, MedicationLogRepository)</w:t>
      </w:r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medication/domain/service/MedicationService.java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medication/adapter/out/persistence/</w:t>
      </w:r>
      <w:r>
        <w:t xml:space="preserve"> (JPA entities + adapters)</w:t>
      </w:r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medication/adapter/in/rest/</w:t>
      </w:r>
      <w:r>
        <w:t xml:space="preserve"> (MedicationController, MedicationLogController + DTOs)</w:t>
      </w:r>
    </w:p>
    <w:p>
      <w:pPr>
        <w:pStyle w:val="ListBullet"/>
      </w:pPr>
      <w:r>
        <w:t xml:space="preserve">Test: </w:t>
      </w:r>
      <w:r>
        <w:rPr>
          <w:rFonts w:ascii="Courier New" w:hAnsi="Courier New"/>
          <w:sz w:val="19"/>
        </w:rPr>
        <w:t>src/test/java/com/cuidalink/medication/domain/service/MedicationServiceTest.java</w:t>
      </w:r>
      <w:r/>
    </w:p>
    <w:p/>
    <w:p>
      <w:r/>
      <w:r>
        <w:rPr>
          <w:b/>
        </w:rPr>
        <w:t>Interfaces:</w:t>
      </w:r>
      <w:r/>
    </w:p>
    <w:p>
      <w:pPr>
        <w:pStyle w:val="ListBullet"/>
      </w:pPr>
      <w:r>
        <w:t xml:space="preserve">Consume: </w:t>
      </w:r>
      <w:r>
        <w:rPr>
          <w:rFonts w:ascii="Courier New" w:hAnsi="Courier New"/>
          <w:sz w:val="19"/>
        </w:rPr>
        <w:t>PatientRepository.findById</w:t>
      </w:r>
      <w:r>
        <w:t xml:space="preserve"> para verificar ownership antes de mutaciones</w:t>
      </w:r>
    </w:p>
    <w:p>
      <w:pPr>
        <w:pStyle w:val="ListBullet"/>
      </w:pPr>
      <w:r>
        <w:t xml:space="preserve">Produce: </w:t>
      </w:r>
      <w:r>
        <w:rPr>
          <w:rFonts w:ascii="Courier New" w:hAnsi="Courier New"/>
          <w:sz w:val="19"/>
        </w:rPr>
        <w:t>CreateMedicationUseCase.execute(CreateMedicationCommand) → Medication</w:t>
      </w:r>
      <w:r/>
    </w:p>
    <w:p>
      <w:pPr>
        <w:pStyle w:val="ListBullet"/>
      </w:pPr>
      <w:r>
        <w:t xml:space="preserve">Produce: </w:t>
      </w:r>
      <w:r>
        <w:rPr>
          <w:rFonts w:ascii="Courier New" w:hAnsi="Courier New"/>
          <w:sz w:val="19"/>
        </w:rPr>
        <w:t>GetDailyMedicationLogsUseCase.getLogs(PatientId, LocalDate) → List&lt;MedicationLog&gt;</w:t>
      </w:r>
      <w:r/>
    </w:p>
    <w:p>
      <w:pPr>
        <w:pStyle w:val="ListBullet"/>
      </w:pPr>
      <w:r>
        <w:t xml:space="preserve">Produce: </w:t>
      </w:r>
      <w:r>
        <w:rPr>
          <w:rFonts w:ascii="Courier New" w:hAnsi="Courier New"/>
          <w:sz w:val="19"/>
        </w:rPr>
        <w:t>ConfirmMedicationLogUseCase.confirm(MedicationLogId, UserId, LogStatus) → MedicationLog</w:t>
      </w:r>
      <w:r/>
    </w:p>
    <w:p/>
    <w:p>
      <w:pPr>
        <w:pStyle w:val="ListBullet"/>
      </w:pPr>
      <w:r>
        <w:t xml:space="preserve">[ ] </w:t>
      </w:r>
      <w:r>
        <w:rPr>
          <w:b/>
        </w:rPr>
        <w:t>Step 1: Test fallido para MedicationService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class MedicationServiceTest {</w:t>
        <w:br/>
        <w:t xml:space="preserve">    @Mock MedicationRepository medicationRepository;</w:t>
        <w:br/>
        <w:t xml:space="preserve">    @Mock MedicationLogRepository logRepository;</w:t>
        <w:br/>
        <w:t xml:space="preserve">    @Mock PatientRepository patientRepository;</w:t>
        <w:br/>
        <w:t xml:space="preserve">    MedicationService sut;</w:t>
        <w:br/>
        <w:br/>
        <w:t xml:space="preserve">    @Test</w:t>
        <w:br/>
        <w:t xml:space="preserve">    void createMedication_failsIfRequesterIsNotOwner() {</w:t>
        <w:br/>
        <w:t xml:space="preserve">        var patient = mockPatient(ownerId);</w:t>
        <w:br/>
        <w:t xml:space="preserve">        var stranger = new UserId(UUID.randomUUID());</w:t>
        <w:br/>
        <w:t xml:space="preserve">        when(patientRepository.findById(patient.getId())).thenReturn(Optional.of(patient));</w:t>
        <w:br/>
        <w:br/>
        <w:t xml:space="preserve">        assertThatThrownBy(() -&gt; sut.execute(new CreateMedicationUseCase.CreateMedicationCommand(</w:t>
        <w:br/>
        <w:t xml:space="preserve">            patient.getId(), "Metformina", "500mg", "", schedule, stranger)))</w:t>
        <w:br/>
        <w:t xml:space="preserve">            .isInstanceOf(IllegalArgumentException.class);</w:t>
        <w:br/>
        <w:t xml:space="preserve">    }</w:t>
        <w:br/>
        <w:br/>
        <w:t xml:space="preserve">    @Test</w:t>
        <w:br/>
        <w:t xml:space="preserve">    void confirmLog_collaboratorCanConfirmPendingLog() {</w:t>
        <w:br/>
        <w:t xml:space="preserve">        var log = new MedicationLog(MedicationLogId.generate(), medicationId,</w:t>
        <w:br/>
        <w:t xml:space="preserve">            LocalDateTime.now(), LogStatus.PENDING, null, null);</w:t>
        <w:br/>
        <w:t xml:space="preserve">        var collaborator = new UserId(UUID.randomUUID());</w:t>
        <w:br/>
        <w:t xml:space="preserve">        when(logRepository.findById(log.getId())).thenReturn(Optional.of(log));</w:t>
        <w:br/>
        <w:t xml:space="preserve">        when(patientRepository.findByMedicationId(log.getMedicationId())).thenReturn(Optional.of(mockPatientWithCollaborator(collaborator)));</w:t>
        <w:br/>
        <w:t xml:space="preserve">        when(logRepository.save(any())).thenAnswer(inv -&gt; inv.getArgument(0));</w:t>
        <w:br/>
        <w:br/>
        <w:t xml:space="preserve">        var result = sut.confirm(log.getId(), collaborator, LogStatus.CONFIRMED);</w:t>
        <w:br/>
        <w:br/>
        <w:t xml:space="preserve">        assertThat(result.getStatus()).isEqualTo(LogStatus.CONFIRMED);</w:t>
        <w:br/>
        <w:t xml:space="preserve">   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2: Implementar model del módulo medication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Frequency.java</w:t>
        <w:br/>
        <w:t>public enum Frequency { DAILY, EVERY_X_DAYS, WEEKLY }</w:t>
        <w:br/>
        <w:br/>
        <w:t>// LogStatus.java</w:t>
        <w:br/>
        <w:t>public enum LogStatus { PENDING, CONFIRMED, MISSED, SKIPPED, ESCALATED }</w:t>
        <w:br/>
        <w:br/>
        <w:t>// MedicationSchedule.java</w:t>
        <w:br/>
        <w:t>public record MedicationSchedule(</w:t>
        <w:br/>
        <w:t xml:space="preserve">    List&lt;LocalTime&gt; times,</w:t>
        <w:br/>
        <w:t xml:space="preserve">    Frequency frequency,</w:t>
        <w:br/>
        <w:t xml:space="preserve">    List&lt;DayOfWeek&gt; daysOfWeek,</w:t>
        <w:br/>
        <w:t xml:space="preserve">    LocalDate startDate,</w:t>
        <w:br/>
        <w:t xml:space="preserve">    LocalDate endDate</w:t>
        <w:br/>
        <w:t>) {}</w:t>
        <w:br/>
        <w:br/>
        <w:t>// MedicationLog.java</w:t>
        <w:br/>
        <w:t>public class MedicationLog {</w:t>
        <w:br/>
        <w:t xml:space="preserve">    private final MedicationLogId id;</w:t>
        <w:br/>
        <w:t xml:space="preserve">    private final MedicationId medicationId;</w:t>
        <w:br/>
        <w:t xml:space="preserve">    private final LocalDateTime scheduledAt;</w:t>
        <w:br/>
        <w:t xml:space="preserve">    private LogStatus status;</w:t>
        <w:br/>
        <w:t xml:space="preserve">    private UserId administeredBy;</w:t>
        <w:br/>
        <w:t xml:space="preserve">    private LocalDateTime confirmedAt;</w:t>
        <w:br/>
        <w:br/>
        <w:t xml:space="preserve">    public MedicationLog(MedicationLogId id, MedicationId medicationId,</w:t>
        <w:br/>
        <w:t xml:space="preserve">                         LocalDateTime scheduledAt, LogStatus status,</w:t>
        <w:br/>
        <w:t xml:space="preserve">                         UserId administeredBy, LocalDateTime confirmedAt) {</w:t>
        <w:br/>
        <w:t xml:space="preserve">        this.id = id; this.medicationId = medicationId;</w:t>
        <w:br/>
        <w:t xml:space="preserve">        this.scheduledAt = scheduledAt; this.status = status;</w:t>
        <w:br/>
        <w:t xml:space="preserve">        this.administeredBy = administeredBy; this.confirmedAt = confirmedAt;</w:t>
        <w:br/>
        <w:t xml:space="preserve">    }</w:t>
        <w:br/>
        <w:br/>
        <w:t xml:space="preserve">    public void confirm(UserId confirmedBy, LogStatus newStatus) {</w:t>
        <w:br/>
        <w:t xml:space="preserve">        if (status != LogStatus.PENDING &amp;&amp; status != LogStatus.ESCALATED)</w:t>
        <w:br/>
        <w:t xml:space="preserve">            throw new IllegalStateException("Solo se puede confirmar un log PENDING o ESCALATED");</w:t>
        <w:br/>
        <w:t xml:space="preserve">        this.status = newStatus;</w:t>
        <w:br/>
        <w:t xml:space="preserve">        this.administeredBy = confirmedBy;</w:t>
        <w:br/>
        <w:t xml:space="preserve">        this.confirmedAt = LocalDateTime.now();</w:t>
        <w:br/>
        <w:t xml:space="preserve">    }</w:t>
        <w:br/>
        <w:br/>
        <w:t xml:space="preserve">    // getters...</w:t>
        <w:br/>
        <w:t>}</w:t>
        <w:br/>
        <w:br/>
        <w:t>// Medication.java</w:t>
        <w:br/>
        <w:t>public class Medication {</w:t>
        <w:br/>
        <w:t xml:space="preserve">    private final MedicationId id;</w:t>
        <w:br/>
        <w:t xml:space="preserve">    private final PatientId patientId;</w:t>
        <w:br/>
        <w:t xml:space="preserve">    private String name;</w:t>
        <w:br/>
        <w:t xml:space="preserve">    private String dosage;</w:t>
        <w:br/>
        <w:t xml:space="preserve">    private String instructions;</w:t>
        <w:br/>
        <w:t xml:space="preserve">    private MedicationSchedule schedule;</w:t>
        <w:br/>
        <w:t xml:space="preserve">    private boolean active;</w:t>
        <w:br/>
        <w:t xml:space="preserve">    // constructor + getters + update method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3: Implementar `MedicationService`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@Service</w:t>
        <w:br/>
        <w:t>public class MedicationService implements CreateMedicationUseCase, DeactivateMedicationUseCase,</w:t>
        <w:br/>
        <w:t xml:space="preserve">    ListMedicationsUseCase, GetDailyMedicationLogsUseCase, ConfirmMedicationLogUseCase {</w:t>
        <w:br/>
        <w:br/>
        <w:t xml:space="preserve">    private final MedicationRepository medicationRepository;</w:t>
        <w:br/>
        <w:t xml:space="preserve">    private final MedicationLogRepository logRepository;</w:t>
        <w:br/>
        <w:t xml:space="preserve">    private final PatientRepository patientRepository;</w:t>
        <w:br/>
        <w:br/>
        <w:t xml:space="preserve">    @Override</w:t>
        <w:br/>
        <w:t xml:space="preserve">    public Medication execute(CreateMedicationCommand cmd) {</w:t>
        <w:br/>
        <w:t xml:space="preserve">        var patient = patientRepository.findById(cmd.patientId())</w:t>
        <w:br/>
        <w:t xml:space="preserve">            .orElseThrow(() -&gt; new IllegalArgumentException("Paciente no encontrado"));</w:t>
        <w:br/>
        <w:t xml:space="preserve">        if (!patient.isOwner(cmd.requesterId()))</w:t>
        <w:br/>
        <w:t xml:space="preserve">            throw new IllegalArgumentException("Solo el cuidador principal puede agregar medicamentos");</w:t>
        <w:br/>
        <w:t xml:space="preserve">        var medication = new Medication(MedicationId.generate(), cmd.patientId(), cmd.name(),</w:t>
        <w:br/>
        <w:t xml:space="preserve">            cmd.dosage(), cmd.instructions(), cmd.schedule(), true);</w:t>
        <w:br/>
        <w:t xml:space="preserve">        return medicationRepository.save(medication);</w:t>
        <w:br/>
        <w:t xml:space="preserve">    }</w:t>
        <w:br/>
        <w:br/>
        <w:t xml:space="preserve">    @Override</w:t>
        <w:br/>
        <w:t xml:space="preserve">    public MedicationLog confirm(MedicationLogId logId, UserId userId, LogStatus newStatus) {</w:t>
        <w:br/>
        <w:t xml:space="preserve">        var log = logRepository.findById(logId)</w:t>
        <w:br/>
        <w:t xml:space="preserve">            .orElseThrow(() -&gt; new IllegalArgumentException("Log no encontrado"));</w:t>
        <w:br/>
        <w:t xml:space="preserve">        var patient = patientRepository.findByMedicationId(log.getMedicationId())</w:t>
        <w:br/>
        <w:t xml:space="preserve">            .orElseThrow(() -&gt; new IllegalStateException("Paciente no encontrado para este medicamento"));</w:t>
        <w:br/>
        <w:t xml:space="preserve">        if (!patient.hasAccess(userId))</w:t>
        <w:br/>
        <w:t xml:space="preserve">            throw new IllegalArgumentException("Sin acceso al paciente");</w:t>
        <w:br/>
        <w:t xml:space="preserve">        log.confirm(userId, newStatus);</w:t>
        <w:br/>
        <w:t xml:space="preserve">        return logRepository.save(log);</w:t>
        <w:br/>
        <w:t xml:space="preserve">    }</w:t>
        <w:br/>
        <w:br/>
        <w:t xml:space="preserve">    @Override</w:t>
        <w:br/>
        <w:t xml:space="preserve">    public List&lt;MedicationLog&gt; getLogs(PatientId patientId, LocalDate date) {</w:t>
        <w:br/>
        <w:t xml:space="preserve">        return logRepository.findByPatientIdAndDate(patientId, date);</w:t>
        <w:br/>
        <w:t xml:space="preserve">   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4: Implementar JPA adapters y Controllers</w:t>
      </w:r>
      <w:r>
        <w:t xml:space="preserve"> (mismo patrón que Task 5)</w:t>
      </w:r>
    </w:p>
    <w:p/>
    <w:p>
      <w:r>
        <w:t>Los controllers exponen:</w:t>
      </w:r>
    </w:p>
    <w:p>
      <w:pPr>
        <w:pStyle w:val="ListBullet"/>
      </w:pPr>
      <w:r/>
      <w:r>
        <w:rPr>
          <w:rFonts w:ascii="Courier New" w:hAnsi="Courier New"/>
          <w:sz w:val="19"/>
        </w:rPr>
        <w:t>POST /patients/:id/medications</w:t>
      </w:r>
      <w:r/>
    </w:p>
    <w:p>
      <w:pPr>
        <w:pStyle w:val="ListBullet"/>
      </w:pPr>
      <w:r/>
      <w:r>
        <w:rPr>
          <w:rFonts w:ascii="Courier New" w:hAnsi="Courier New"/>
          <w:sz w:val="19"/>
        </w:rPr>
        <w:t>GET /patients/:id/medications</w:t>
      </w:r>
      <w:r/>
    </w:p>
    <w:p>
      <w:pPr>
        <w:pStyle w:val="ListBullet"/>
      </w:pPr>
      <w:r/>
      <w:r>
        <w:rPr>
          <w:rFonts w:ascii="Courier New" w:hAnsi="Courier New"/>
          <w:sz w:val="19"/>
        </w:rPr>
        <w:t>GET /patients/:id/medications/:medId</w:t>
      </w:r>
      <w:r/>
    </w:p>
    <w:p>
      <w:pPr>
        <w:pStyle w:val="ListBullet"/>
      </w:pPr>
      <w:r/>
      <w:r>
        <w:rPr>
          <w:rFonts w:ascii="Courier New" w:hAnsi="Courier New"/>
          <w:sz w:val="19"/>
        </w:rPr>
        <w:t>PUT /patients/:id/medications/:medId</w:t>
      </w:r>
      <w:r/>
    </w:p>
    <w:p>
      <w:pPr>
        <w:pStyle w:val="ListBullet"/>
      </w:pPr>
      <w:r/>
      <w:r>
        <w:rPr>
          <w:rFonts w:ascii="Courier New" w:hAnsi="Courier New"/>
          <w:sz w:val="19"/>
        </w:rPr>
        <w:t>PATCH /patients/:id/medications/:medId/deactivate</w:t>
      </w:r>
      <w:r/>
    </w:p>
    <w:p>
      <w:pPr>
        <w:pStyle w:val="ListBullet"/>
      </w:pPr>
      <w:r/>
      <w:r>
        <w:rPr>
          <w:rFonts w:ascii="Courier New" w:hAnsi="Courier New"/>
          <w:sz w:val="19"/>
        </w:rPr>
        <w:t>GET /patients/:id/medication-logs?date=YYYY-MM-DD</w:t>
      </w:r>
      <w:r/>
    </w:p>
    <w:p>
      <w:pPr>
        <w:pStyle w:val="ListBullet"/>
      </w:pPr>
      <w:r/>
      <w:r>
        <w:rPr>
          <w:rFonts w:ascii="Courier New" w:hAnsi="Courier New"/>
          <w:sz w:val="19"/>
        </w:rPr>
        <w:t>PATCH /medication-logs/:logId</w:t>
      </w:r>
      <w:r>
        <w:t xml:space="preserve"> con body </w:t>
      </w:r>
      <w:r>
        <w:rPr>
          <w:rFonts w:ascii="Courier New" w:hAnsi="Courier New"/>
          <w:sz w:val="19"/>
        </w:rPr>
        <w:t>{ "status": "CONFIRMED", "notes": "" }</w:t>
      </w:r>
      <w:r/>
    </w:p>
    <w:p/>
    <w:p>
      <w:pPr>
        <w:pStyle w:val="ListBullet"/>
      </w:pPr>
      <w:r>
        <w:t xml:space="preserve">[ ] </w:t>
      </w:r>
      <w:r>
        <w:rPr>
          <w:b/>
        </w:rPr>
        <w:t>Step 5: Ejecutar tests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mvn test -Dtest=MedicationServiceTest -q</w:t>
      </w:r>
    </w:p>
    <w:p>
      <w:r>
        <w:t>Esperado: PASS</w:t>
      </w:r>
    </w:p>
    <w:p/>
    <w:p>
      <w:pPr>
        <w:pStyle w:val="ListBullet"/>
      </w:pPr>
      <w:r>
        <w:t xml:space="preserve">[ ] </w:t>
      </w:r>
      <w:r>
        <w:rPr>
          <w:b/>
        </w:rPr>
        <w:t>Step 6: Commit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git add cuidalink/backend/src/</w:t>
        <w:br/>
        <w:t>git commit -m "feat(medication): add Medication domain, service, JPA adapter and REST controllers"</w:t>
      </w:r>
    </w:p>
    <w:p/>
    <w:p>
      <w:pPr>
        <w:pBdr>
          <w:bottom w:val="single" w:sz="6" w:space="1" w:color="AAAAAA"/>
        </w:pBdr>
      </w:pPr>
    </w:p>
    <w:p/>
    <w:p>
      <w:pPr>
        <w:pStyle w:val="Heading3"/>
      </w:pPr>
      <w:r>
        <w:rPr>
          <w:b/>
          <w:sz w:val="26"/>
        </w:rPr>
        <w:t>Task 7: Vital Signs — Dominio y Adaptadores</w:t>
      </w:r>
    </w:p>
    <w:p/>
    <w:p>
      <w:r/>
      <w:r>
        <w:rPr>
          <w:b/>
        </w:rPr>
        <w:t>Files: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vital/domain/model/</w:t>
      </w:r>
      <w:r>
        <w:t xml:space="preserve"> (VitalSignDefinitionId, VitalSignDefinition, VitalRecordId, VitalMeasurement, VitalRecord)</w:t>
      </w:r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vital/domain/port/in/</w:t>
      </w:r>
      <w:r>
        <w:t xml:space="preserve"> (6 use case interfaces)</w:t>
      </w:r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vital/domain/port/out/</w:t>
      </w:r>
      <w:r>
        <w:t xml:space="preserve"> (VitalDefinitionRepository, VitalRecordRepository)</w:t>
      </w:r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vital/domain/service/VitalService.java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vital/adapter/out/persistence/</w:t>
      </w:r>
      <w:r>
        <w:t xml:space="preserve"> (JPA entities + adapters)</w:t>
      </w:r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vital/adapter/in/rest/</w:t>
      </w:r>
      <w:r>
        <w:t xml:space="preserve"> (VitalDefinitionController, VitalRecordController + DTOs)</w:t>
      </w:r>
    </w:p>
    <w:p>
      <w:pPr>
        <w:pStyle w:val="ListBullet"/>
      </w:pPr>
      <w:r>
        <w:t xml:space="preserve">Test: </w:t>
      </w:r>
      <w:r>
        <w:rPr>
          <w:rFonts w:ascii="Courier New" w:hAnsi="Courier New"/>
          <w:sz w:val="19"/>
        </w:rPr>
        <w:t>src/test/java/com/cuidalink/vital/domain/service/VitalServiceTest.java</w:t>
      </w:r>
      <w:r/>
    </w:p>
    <w:p/>
    <w:p>
      <w:r/>
      <w:r>
        <w:rPr>
          <w:b/>
        </w:rPr>
        <w:t>Interfaces:</w:t>
      </w:r>
      <w:r/>
    </w:p>
    <w:p>
      <w:pPr>
        <w:pStyle w:val="ListBullet"/>
      </w:pPr>
      <w:r>
        <w:t xml:space="preserve">Produce: </w:t>
      </w:r>
      <w:r>
        <w:rPr>
          <w:rFonts w:ascii="Courier New" w:hAnsi="Courier New"/>
          <w:sz w:val="19"/>
        </w:rPr>
        <w:t>CreateVitalDefinitionUseCase.execute(CreateVitalDefinitionCommand) → VitalSignDefinition</w:t>
      </w:r>
      <w:r/>
    </w:p>
    <w:p>
      <w:pPr>
        <w:pStyle w:val="ListBullet"/>
      </w:pPr>
      <w:r>
        <w:t xml:space="preserve">Produce: </w:t>
      </w:r>
      <w:r>
        <w:rPr>
          <w:rFonts w:ascii="Courier New" w:hAnsi="Courier New"/>
          <w:sz w:val="19"/>
        </w:rPr>
        <w:t>RecordVitalsUseCase.record(RecordVitalsCommand) → VitalRecord</w:t>
      </w:r>
      <w:r/>
    </w:p>
    <w:p>
      <w:pPr>
        <w:pStyle w:val="ListBullet"/>
      </w:pPr>
      <w:r>
        <w:t xml:space="preserve">Produce: </w:t>
      </w:r>
      <w:r>
        <w:rPr>
          <w:rFonts w:ascii="Courier New" w:hAnsi="Courier New"/>
          <w:sz w:val="19"/>
        </w:rPr>
        <w:t>ListVitalRecordsUseCase.list(PatientId, LocalDate from, LocalDate to) → List&lt;VitalRecord&gt;</w:t>
      </w:r>
      <w:r/>
    </w:p>
    <w:p/>
    <w:p>
      <w:pPr>
        <w:pStyle w:val="ListBullet"/>
      </w:pPr>
      <w:r>
        <w:t xml:space="preserve">[ ] </w:t>
      </w:r>
      <w:r>
        <w:rPr>
          <w:b/>
        </w:rPr>
        <w:t>Step 1: Test para VitalService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class VitalServiceTest {</w:t>
        <w:br/>
        <w:t xml:space="preserve">    @Test</w:t>
        <w:br/>
        <w:t xml:space="preserve">    void createDefinition_onlyOwnerCanCreate() {</w:t>
        <w:br/>
        <w:t xml:space="preserve">        var stranger = new UserId(UUID.randomUUID());</w:t>
        <w:br/>
        <w:t xml:space="preserve">        when(patientRepository.findById(any())).thenReturn(Optional.of(mockPatient(ownerId)));</w:t>
        <w:br/>
        <w:br/>
        <w:t xml:space="preserve">        assertThatThrownBy(() -&gt; sut.execute(new CreateVitalDefinitionCommand(</w:t>
        <w:br/>
        <w:t xml:space="preserve">            patientId, "Presión", "mmHg", 90.0, 140.0, stranger)))</w:t>
        <w:br/>
        <w:t xml:space="preserve">            .isInstanceOf(IllegalArgumentException.class);</w:t>
        <w:br/>
        <w:t xml:space="preserve">    }</w:t>
        <w:br/>
        <w:br/>
        <w:t xml:space="preserve">    @Test</w:t>
        <w:br/>
        <w:t xml:space="preserve">    void recordVitals_collaboratorCanRecord() {</w:t>
        <w:br/>
        <w:t xml:space="preserve">        var collab = new UserId(UUID.randomUUID());</w:t>
        <w:br/>
        <w:t xml:space="preserve">        var patient = mockPatientWithCollaborator(collab);</w:t>
        <w:br/>
        <w:t xml:space="preserve">        when(patientRepository.findById(patientId)).thenReturn(Optional.of(patient));</w:t>
        <w:br/>
        <w:t xml:space="preserve">        when(vitalRecordRepository.save(any())).thenAnswer(inv -&gt; inv.getArgument(0));</w:t>
        <w:br/>
        <w:br/>
        <w:t xml:space="preserve">        var cmd = new RecordVitalsCommand(patientId, collab,</w:t>
        <w:br/>
        <w:t xml:space="preserve">            List.of(new VitalMeasurementDto(definitionId, "120/80")));</w:t>
        <w:br/>
        <w:t xml:space="preserve">        var result = sut.record(cmd);</w:t>
        <w:br/>
        <w:br/>
        <w:t xml:space="preserve">        assertThat(result.getMeasurements()).hasSize(1);</w:t>
        <w:br/>
        <w:t xml:space="preserve">        assertThat(result.getRecordedBy()).isEqualTo(collab);</w:t>
        <w:br/>
        <w:t xml:space="preserve">   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2: Implementar model y service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VitalSignDefinition.java</w:t>
        <w:br/>
        <w:t>public class VitalSignDefinition {</w:t>
        <w:br/>
        <w:t xml:space="preserve">    private final VitalSignDefinitionId id;</w:t>
        <w:br/>
        <w:t xml:space="preserve">    private final PatientId patientId;</w:t>
        <w:br/>
        <w:t xml:space="preserve">    private String name;</w:t>
        <w:br/>
        <w:t xml:space="preserve">    private String unit;</w:t>
        <w:br/>
        <w:t xml:space="preserve">    private Double normalRangeMin;</w:t>
        <w:br/>
        <w:t xml:space="preserve">    private Double normalRangeMax;</w:t>
        <w:br/>
        <w:t xml:space="preserve">    // constructor + getters + update</w:t>
        <w:br/>
        <w:t>}</w:t>
        <w:br/>
        <w:br/>
        <w:t>// VitalMeasurement.java</w:t>
        <w:br/>
        <w:t>public record VitalMeasurement(VitalSignDefinitionId definitionId, String value) {}</w:t>
        <w:br/>
        <w:br/>
        <w:t>// VitalRecord.java</w:t>
        <w:br/>
        <w:t>public class VitalRecord {</w:t>
        <w:br/>
        <w:t xml:space="preserve">    private final VitalRecordId id;</w:t>
        <w:br/>
        <w:t xml:space="preserve">    private final PatientId patientId;</w:t>
        <w:br/>
        <w:t xml:space="preserve">    private final UserId recordedBy;</w:t>
        <w:br/>
        <w:t xml:space="preserve">    private final LocalDateTime recordedAt;</w:t>
        <w:br/>
        <w:t xml:space="preserve">    private final List&lt;VitalMeasurement&gt; measurements;</w:t>
        <w:br/>
        <w:t xml:space="preserve">    // constructor + getters</w:t>
        <w:br/>
        <w:t>}</w:t>
        <w:br/>
        <w:br/>
        <w:t>// VitalService.java</w:t>
        <w:br/>
        <w:t>@Service</w:t>
        <w:br/>
        <w:t>public class VitalService implements CreateVitalDefinitionUseCase, UpdateVitalDefinitionUseCase,</w:t>
        <w:br/>
        <w:t xml:space="preserve">    DeleteVitalDefinitionUseCase, ListVitalDefinitionsUseCase, RecordVitalsUseCase, ListVitalRecordsUseCase {</w:t>
        <w:br/>
        <w:br/>
        <w:t xml:space="preserve">    @Override</w:t>
        <w:br/>
        <w:t xml:space="preserve">    public VitalSignDefinition execute(CreateVitalDefinitionCommand cmd) {</w:t>
        <w:br/>
        <w:t xml:space="preserve">        var patient = getPatientOrThrow(cmd.patientId());</w:t>
        <w:br/>
        <w:t xml:space="preserve">        if (!patient.isOwner(cmd.requesterId()))</w:t>
        <w:br/>
        <w:t xml:space="preserve">            throw new IllegalArgumentException("Solo el cuidador principal puede definir signos vitales");</w:t>
        <w:br/>
        <w:t xml:space="preserve">        var def = new VitalSignDefinition(VitalSignDefinitionId.generate(), cmd.patientId(),</w:t>
        <w:br/>
        <w:t xml:space="preserve">            cmd.name(), cmd.unit(), cmd.normalRangeMin(), cmd.normalRangeMax());</w:t>
        <w:br/>
        <w:t xml:space="preserve">        return definitionRepository.save(def);</w:t>
        <w:br/>
        <w:t xml:space="preserve">    }</w:t>
        <w:br/>
        <w:br/>
        <w:t xml:space="preserve">    @Override</w:t>
        <w:br/>
        <w:t xml:space="preserve">    public VitalRecord record(RecordVitalsCommand cmd) {</w:t>
        <w:br/>
        <w:t xml:space="preserve">        var patient = getPatientOrThrow(cmd.patientId());</w:t>
        <w:br/>
        <w:t xml:space="preserve">        if (!patient.hasAccess(cmd.recordedBy()))</w:t>
        <w:br/>
        <w:t xml:space="preserve">            throw new IllegalArgumentException("Sin acceso al paciente");</w:t>
        <w:br/>
        <w:t xml:space="preserve">        var measurements = cmd.measurements().stream()</w:t>
        <w:br/>
        <w:t xml:space="preserve">            .map(m -&gt; new VitalMeasurement(m.definitionId(), m.value())).toList();</w:t>
        <w:br/>
        <w:t xml:space="preserve">        var record = new VitalRecord(VitalRecordId.generate(), cmd.patientId(),</w:t>
        <w:br/>
        <w:t xml:space="preserve">            cmd.recordedBy(), LocalDateTime.now(), measurements);</w:t>
        <w:br/>
        <w:t xml:space="preserve">        return vitalRecordRepository.save(record);</w:t>
        <w:br/>
        <w:t xml:space="preserve">   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3: Implementar JPA adapters y Controllers</w:t>
      </w:r>
      <w:r/>
    </w:p>
    <w:p/>
    <w:p>
      <w:r>
        <w:t>Endpoints expuestos:</w:t>
      </w:r>
    </w:p>
    <w:p>
      <w:pPr>
        <w:pStyle w:val="ListBullet"/>
      </w:pPr>
      <w:r/>
      <w:r>
        <w:rPr>
          <w:rFonts w:ascii="Courier New" w:hAnsi="Courier New"/>
          <w:sz w:val="19"/>
        </w:rPr>
        <w:t>POST /patients/:id/vital-definitions</w:t>
      </w:r>
      <w:r/>
    </w:p>
    <w:p>
      <w:pPr>
        <w:pStyle w:val="ListBullet"/>
      </w:pPr>
      <w:r/>
      <w:r>
        <w:rPr>
          <w:rFonts w:ascii="Courier New" w:hAnsi="Courier New"/>
          <w:sz w:val="19"/>
        </w:rPr>
        <w:t>GET /patients/:id/vital-definitions</w:t>
      </w:r>
      <w:r/>
    </w:p>
    <w:p>
      <w:pPr>
        <w:pStyle w:val="ListBullet"/>
      </w:pPr>
      <w:r/>
      <w:r>
        <w:rPr>
          <w:rFonts w:ascii="Courier New" w:hAnsi="Courier New"/>
          <w:sz w:val="19"/>
        </w:rPr>
        <w:t>PUT /patients/:id/vital-definitions/:defId</w:t>
      </w:r>
      <w:r/>
    </w:p>
    <w:p>
      <w:pPr>
        <w:pStyle w:val="ListBullet"/>
      </w:pPr>
      <w:r/>
      <w:r>
        <w:rPr>
          <w:rFonts w:ascii="Courier New" w:hAnsi="Courier New"/>
          <w:sz w:val="19"/>
        </w:rPr>
        <w:t>DELETE /patients/:id/vital-definitions/:defId</w:t>
      </w:r>
      <w:r/>
    </w:p>
    <w:p>
      <w:pPr>
        <w:pStyle w:val="ListBullet"/>
      </w:pPr>
      <w:r/>
      <w:r>
        <w:rPr>
          <w:rFonts w:ascii="Courier New" w:hAnsi="Courier New"/>
          <w:sz w:val="19"/>
        </w:rPr>
        <w:t>POST /patients/:id/vital-records</w:t>
      </w:r>
      <w:r/>
    </w:p>
    <w:p>
      <w:pPr>
        <w:pStyle w:val="ListBullet"/>
      </w:pPr>
      <w:r/>
      <w:r>
        <w:rPr>
          <w:rFonts w:ascii="Courier New" w:hAnsi="Courier New"/>
          <w:sz w:val="19"/>
        </w:rPr>
        <w:t>GET /patients/:id/vital-records?from=&amp;to=</w:t>
      </w:r>
      <w:r/>
    </w:p>
    <w:p>
      <w:pPr>
        <w:pStyle w:val="ListBullet"/>
      </w:pPr>
      <w:r/>
      <w:r>
        <w:rPr>
          <w:rFonts w:ascii="Courier New" w:hAnsi="Courier New"/>
          <w:sz w:val="19"/>
        </w:rPr>
        <w:t>GET /patients/:id/vital-records/:recordId</w:t>
      </w:r>
      <w:r/>
    </w:p>
    <w:p/>
    <w:p>
      <w:pPr>
        <w:pStyle w:val="ListBullet"/>
      </w:pPr>
      <w:r>
        <w:t xml:space="preserve">[ ] </w:t>
      </w:r>
      <w:r>
        <w:rPr>
          <w:b/>
        </w:rPr>
        <w:t>Step 4: Ejecutar tests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mvn test -Dtest=VitalServiceTest -q</w:t>
      </w:r>
    </w:p>
    <w:p>
      <w:r>
        <w:t>Esperado: PASS</w:t>
      </w:r>
    </w:p>
    <w:p/>
    <w:p>
      <w:pPr>
        <w:pStyle w:val="ListBullet"/>
      </w:pPr>
      <w:r>
        <w:t xml:space="preserve">[ ] </w:t>
      </w:r>
      <w:r>
        <w:rPr>
          <w:b/>
        </w:rPr>
        <w:t>Step 5: Commit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git add cuidalink/backend/src/</w:t>
        <w:br/>
        <w:t>git commit -m "feat(vital): add VitalSign domain, service, JPA adapter and REST controllers"</w:t>
      </w:r>
    </w:p>
    <w:p/>
    <w:p>
      <w:pPr>
        <w:pBdr>
          <w:bottom w:val="single" w:sz="6" w:space="1" w:color="AAAAAA"/>
        </w:pBdr>
      </w:pPr>
    </w:p>
    <w:p/>
    <w:p>
      <w:pPr>
        <w:pStyle w:val="Heading3"/>
      </w:pPr>
      <w:r>
        <w:rPr>
          <w:b/>
          <w:sz w:val="26"/>
        </w:rPr>
        <w:t>Task 8: Notification Module — FCM + Cron Jobs</w:t>
      </w:r>
    </w:p>
    <w:p/>
    <w:p>
      <w:r/>
      <w:r>
        <w:rPr>
          <w:b/>
        </w:rPr>
        <w:t>Files: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notification/domain/port/out/NotificationSender.java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notification/adapter/out/firebase/FcmNotificationSenderAdapter.java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notification/scheduler/DailyMedicationLogScheduler.java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notification/scheduler/EscalationScheduler.java</w:t>
      </w:r>
      <w:r/>
    </w:p>
    <w:p>
      <w:pPr>
        <w:pStyle w:val="ListBullet"/>
      </w:pPr>
      <w:r>
        <w:t xml:space="preserve">Test: </w:t>
      </w:r>
      <w:r>
        <w:rPr>
          <w:rFonts w:ascii="Courier New" w:hAnsi="Courier New"/>
          <w:sz w:val="19"/>
        </w:rPr>
        <w:t>src/test/java/com/cuidalink/notification/scheduler/EscalationSchedulerTest.java</w:t>
      </w:r>
      <w:r/>
    </w:p>
    <w:p/>
    <w:p>
      <w:r/>
      <w:r>
        <w:rPr>
          <w:b/>
        </w:rPr>
        <w:t>Interfaces:</w:t>
      </w:r>
      <w:r/>
    </w:p>
    <w:p>
      <w:pPr>
        <w:pStyle w:val="ListBullet"/>
      </w:pPr>
      <w:r>
        <w:t xml:space="preserve">Consume: </w:t>
      </w:r>
      <w:r>
        <w:rPr>
          <w:rFonts w:ascii="Courier New" w:hAnsi="Courier New"/>
          <w:sz w:val="19"/>
        </w:rPr>
        <w:t>MedicationRepository</w:t>
      </w:r>
      <w:r>
        <w:t xml:space="preserve">, </w:t>
      </w:r>
      <w:r>
        <w:rPr>
          <w:rFonts w:ascii="Courier New" w:hAnsi="Courier New"/>
          <w:sz w:val="19"/>
        </w:rPr>
        <w:t>MedicationLogRepository</w:t>
      </w:r>
      <w:r>
        <w:t xml:space="preserve">, </w:t>
      </w:r>
      <w:r>
        <w:rPr>
          <w:rFonts w:ascii="Courier New" w:hAnsi="Courier New"/>
          <w:sz w:val="19"/>
        </w:rPr>
        <w:t>UserRepository</w:t>
      </w:r>
      <w:r/>
    </w:p>
    <w:p>
      <w:pPr>
        <w:pStyle w:val="ListBullet"/>
      </w:pPr>
      <w:r>
        <w:t xml:space="preserve">Produce: </w:t>
      </w:r>
      <w:r>
        <w:rPr>
          <w:rFonts w:ascii="Courier New" w:hAnsi="Courier New"/>
          <w:sz w:val="19"/>
        </w:rPr>
        <w:t>NotificationSender.send(String fcmToken, String title, String body) → void</w:t>
      </w:r>
      <w:r/>
    </w:p>
    <w:p/>
    <w:p>
      <w:pPr>
        <w:pStyle w:val="ListBullet"/>
      </w:pPr>
      <w:r>
        <w:t xml:space="preserve">[ ] </w:t>
      </w:r>
      <w:r>
        <w:rPr>
          <w:b/>
        </w:rPr>
        <w:t>Step 1: Test para EscalationScheduler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class EscalationSchedulerTest {</w:t>
        <w:br/>
        <w:t xml:space="preserve">    @Mock MedicationLogRepository logRepository;</w:t>
        <w:br/>
        <w:t xml:space="preserve">    @Mock UserRepository userRepository;</w:t>
        <w:br/>
        <w:t xml:space="preserve">    @Mock NotificationSender notificationSender;</w:t>
        <w:br/>
        <w:t xml:space="preserve">    @Mock PatientRepository patientRepository;</w:t>
        <w:br/>
        <w:t xml:space="preserve">    EscalationScheduler sut;</w:t>
        <w:br/>
        <w:br/>
        <w:t xml:space="preserve">    @Test</w:t>
        <w:br/>
        <w:t xml:space="preserve">    void escalate_sendsPushToOwnerAndChangesStatusToEscalated() {</w:t>
        <w:br/>
        <w:t xml:space="preserve">        var owner = mockUser("owner-fcm-token");</w:t>
        <w:br/>
        <w:t xml:space="preserve">        var patient = mockPatient(owner.getId());</w:t>
        <w:br/>
        <w:t xml:space="preserve">        var log = new MedicationLog(MedicationLogId.generate(), medicationId,</w:t>
        <w:br/>
        <w:t xml:space="preserve">            LocalDateTime.now().minusMinutes(31), LogStatus.PENDING, null, null);</w:t>
        <w:br/>
        <w:br/>
        <w:t xml:space="preserve">        when(logRepository.findPendingOlderThan(any())).thenReturn(List.of(log));</w:t>
        <w:br/>
        <w:t xml:space="preserve">        when(patientRepository.findByMedicationId(log.getMedicationId())).thenReturn(Optional.of(patient));</w:t>
        <w:br/>
        <w:t xml:space="preserve">        when(userRepository.findById(owner.getId())).thenReturn(Optional.of(owner));</w:t>
        <w:br/>
        <w:t xml:space="preserve">        when(logRepository.save(any())).thenAnswer(inv -&gt; inv.getArgument(0));</w:t>
        <w:br/>
        <w:br/>
        <w:t xml:space="preserve">        sut.escalate();</w:t>
        <w:br/>
        <w:br/>
        <w:t xml:space="preserve">        verify(notificationSender).send(eq("owner-fcm-token"),</w:t>
        <w:br/>
        <w:t xml:space="preserve">            contains("no fue confirmado"), any());</w:t>
        <w:br/>
        <w:t xml:space="preserve">        verify(logRepository).save(argThat(l -&gt; l.getStatus() == LogStatus.ESCALATED));</w:t>
        <w:br/>
        <w:t xml:space="preserve">   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2: Implementar `NotificationSender` y `FcmNotificationSenderAdapter`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domain/port/out/NotificationSender.java</w:t>
        <w:br/>
        <w:t>public interface NotificationSender {</w:t>
        <w:br/>
        <w:t xml:space="preserve">    void send(String fcmToken, String title, String body);</w:t>
        <w:br/>
        <w:t>}</w:t>
        <w:br/>
        <w:br/>
        <w:t>// adapter/out/firebase/FcmNotificationSenderAdapter.java</w:t>
        <w:br/>
        <w:t>@Component</w:t>
        <w:br/>
        <w:t>public class FcmNotificationSenderAdapter implements NotificationSender {</w:t>
        <w:br/>
        <w:t xml:space="preserve">    @Override</w:t>
        <w:br/>
        <w:t xml:space="preserve">    public void send(String fcmToken, String title, String body) {</w:t>
        <w:br/>
        <w:t xml:space="preserve">        try {</w:t>
        <w:br/>
        <w:t xml:space="preserve">            var message = Message.builder()</w:t>
        <w:br/>
        <w:t xml:space="preserve">                .setToken(fcmToken)</w:t>
        <w:br/>
        <w:t xml:space="preserve">                .setNotification(Notification.builder().setTitle(title).setBody(body).build())</w:t>
        <w:br/>
        <w:t xml:space="preserve">                .build();</w:t>
        <w:br/>
        <w:t xml:space="preserve">            FirebaseMessaging.getInstance().send(message);</w:t>
        <w:br/>
        <w:t xml:space="preserve">        } catch (Exception e) {</w:t>
        <w:br/>
        <w:t xml:space="preserve">            // log error pero no propagar — la notificación no debe romper el flujo</w:t>
        <w:br/>
        <w:t xml:space="preserve">            org.slf4j.LoggerFactory.getLogger(getClass())</w:t>
        <w:br/>
        <w:t xml:space="preserve">                .error("Error enviando FCM a token {}: {}", fcmToken.substring(0, 6), e.getMessage());</w:t>
        <w:br/>
        <w:t xml:space="preserve">        }</w:t>
        <w:br/>
        <w:t xml:space="preserve">   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3: Implementar cron jobs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DailyMedicationLogScheduler.java</w:t>
        <w:br/>
        <w:t>@Component</w:t>
        <w:br/>
        <w:t>public class DailyMedicationLogScheduler {</w:t>
        <w:br/>
        <w:br/>
        <w:t xml:space="preserve">    private final MedicationRepository medicationRepository;</w:t>
        <w:br/>
        <w:t xml:space="preserve">    private final MedicationLogRepository logRepository;</w:t>
        <w:br/>
        <w:t xml:space="preserve">    private final UserRepository userRepository;</w:t>
        <w:br/>
        <w:t xml:space="preserve">    private final PatientRepository patientRepository;</w:t>
        <w:br/>
        <w:t xml:space="preserve">    private final NotificationSender notificationSender;</w:t>
        <w:br/>
        <w:br/>
        <w:t xml:space="preserve">    @Scheduled(cron = "1 0 * * *")  // cada día a las 00:01</w:t>
        <w:br/>
        <w:t xml:space="preserve">    public void generateDailyLogs() {</w:t>
        <w:br/>
        <w:t xml:space="preserve">        var today = LocalDate.now();</w:t>
        <w:br/>
        <w:t xml:space="preserve">        var activeMedications = medicationRepository.findAllActive();</w:t>
        <w:br/>
        <w:t xml:space="preserve">        for (var med : activeMedications) {</w:t>
        <w:br/>
        <w:t xml:space="preserve">            if (!shouldRunToday(med.getSchedule(), today)) continue;</w:t>
        <w:br/>
        <w:t xml:space="preserve">            for (var time : med.getSchedule().times()) {</w:t>
        <w:br/>
        <w:t xml:space="preserve">                var scheduledAt = today.atTime(time);</w:t>
        <w:br/>
        <w:t xml:space="preserve">                if (logRepository.existsByMedicationIdAndScheduledAt(med.getId(), scheduledAt)) continue;</w:t>
        <w:br/>
        <w:t xml:space="preserve">                var log = new MedicationLog(MedicationLogId.generate(), med.getId(),</w:t>
        <w:br/>
        <w:t xml:space="preserve">                    scheduledAt, LogStatus.PENDING, null, null);</w:t>
        <w:br/>
        <w:t xml:space="preserve">                logRepository.save(log);</w:t>
        <w:br/>
        <w:t xml:space="preserve">                notifyCareteam(med, time);</w:t>
        <w:br/>
        <w:t xml:space="preserve">            }</w:t>
        <w:br/>
        <w:t xml:space="preserve">        }</w:t>
        <w:br/>
        <w:t xml:space="preserve">    }</w:t>
        <w:br/>
        <w:br/>
        <w:t xml:space="preserve">    private boolean shouldRunToday(MedicationSchedule schedule, LocalDate today) {</w:t>
        <w:br/>
        <w:t xml:space="preserve">        return switch (schedule.frequency()) {</w:t>
        <w:br/>
        <w:t xml:space="preserve">            case DAILY -&gt; true;</w:t>
        <w:br/>
        <w:t xml:space="preserve">            case WEEKLY -&gt; schedule.daysOfWeek().contains(today.getDayOfWeek());</w:t>
        <w:br/>
        <w:t xml:space="preserve">            case EVERY_X_DAYS -&gt; true; // simplificado — en implementación completa calcular desde startDate</w:t>
        <w:br/>
        <w:t xml:space="preserve">        };</w:t>
        <w:br/>
        <w:t xml:space="preserve">    }</w:t>
        <w:br/>
        <w:br/>
        <w:t xml:space="preserve">    private void notifyCareteam(Medication med, LocalTime time) {</w:t>
        <w:br/>
        <w:t xml:space="preserve">        patientRepository.findById(med.getPatientId()).ifPresent(patient -&gt; {</w:t>
        <w:br/>
        <w:t xml:space="preserve">            userRepository.findById(patient.getPrimaryCaregiver()).ifPresent(owner -&gt; {</w:t>
        <w:br/>
        <w:t xml:space="preserve">                if (owner.getFcmToken() != null)</w:t>
        <w:br/>
        <w:t xml:space="preserve">                    notificationSender.send(owner.getFcmToken().value(),</w:t>
        <w:br/>
        <w:t xml:space="preserve">                        "Medicamento programado",</w:t>
        <w:br/>
        <w:t xml:space="preserve">                        med.getName() + " — " + time.toString());</w:t>
        <w:br/>
        <w:t xml:space="preserve">            });</w:t>
        <w:br/>
        <w:t xml:space="preserve">        });</w:t>
        <w:br/>
        <w:t xml:space="preserve">    }</w:t>
        <w:br/>
        <w:t>}</w:t>
        <w:br/>
        <w:br/>
        <w:t>// EscalationScheduler.java</w:t>
        <w:br/>
        <w:t>@Component</w:t>
        <w:br/>
        <w:t>public class EscalationScheduler {</w:t>
        <w:br/>
        <w:br/>
        <w:t xml:space="preserve">    private final MedicationLogRepository logRepository;</w:t>
        <w:br/>
        <w:t xml:space="preserve">    private final PatientRepository patientRepository;</w:t>
        <w:br/>
        <w:t xml:space="preserve">    private final UserRepository userRepository;</w:t>
        <w:br/>
        <w:t xml:space="preserve">    private final NotificationSender notificationSender;</w:t>
        <w:br/>
        <w:br/>
        <w:t xml:space="preserve">    @Scheduled(fixedDelay = 300_000)  // cada 5 minutos</w:t>
        <w:br/>
        <w:t xml:space="preserve">    public void escalate() {</w:t>
        <w:br/>
        <w:t xml:space="preserve">        var threshold = LocalDateTime.now().minusMinutes(30);</w:t>
        <w:br/>
        <w:t xml:space="preserve">        var pendingLogs = logRepository.findPendingOlderThan(threshold);</w:t>
        <w:br/>
        <w:t xml:space="preserve">        for (var log : pendingLogs) {</w:t>
        <w:br/>
        <w:t xml:space="preserve">            patientRepository.findByMedicationId(log.getMedicationId()).ifPresent(patient -&gt; {</w:t>
        <w:br/>
        <w:t xml:space="preserve">                userRepository.findById(patient.getPrimaryCaregiver()).ifPresent(owner -&gt; {</w:t>
        <w:br/>
        <w:t xml:space="preserve">                    if (owner.getFcmToken() != null) {</w:t>
        <w:br/>
        <w:t xml:space="preserve">                        notificationSender.send(owner.getFcmToken().value(),</w:t>
        <w:br/>
        <w:t xml:space="preserve">                            "⚠️ Medicamento sin confirmar",</w:t>
        <w:br/>
        <w:t xml:space="preserve">                            "Un medicamento no fue confirmado a las " +</w:t>
        <w:br/>
        <w:t xml:space="preserve">                            log.getScheduledAt().toLocalTime().toString());</w:t>
        <w:br/>
        <w:t xml:space="preserve">                    }</w:t>
        <w:br/>
        <w:t xml:space="preserve">                });</w:t>
        <w:br/>
        <w:t xml:space="preserve">                log.escalate();</w:t>
        <w:br/>
        <w:t xml:space="preserve">                logRepository.save(log);</w:t>
        <w:br/>
        <w:t xml:space="preserve">            });</w:t>
        <w:br/>
        <w:t xml:space="preserve">        }</w:t>
        <w:br/>
        <w:t xml:space="preserve">   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4: Agregar método `escalate()` a `MedicationLog`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En MedicationLog.java, agregar:</w:t>
        <w:br/>
        <w:t>public void escalate() {</w:t>
        <w:br/>
        <w:t xml:space="preserve">    if (this.status == LogStatus.PENDING) {</w:t>
        <w:br/>
        <w:t xml:space="preserve">        this.status = LogStatus.ESCALATED;</w:t>
        <w:br/>
        <w:t xml:space="preserve">   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5: Ejecutar tests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mvn test -Dtest=EscalationSchedulerTest -q</w:t>
      </w:r>
    </w:p>
    <w:p>
      <w:r>
        <w:t>Esperado: PASS</w:t>
      </w:r>
    </w:p>
    <w:p/>
    <w:p>
      <w:pPr>
        <w:pStyle w:val="ListBullet"/>
      </w:pPr>
      <w:r>
        <w:t xml:space="preserve">[ ] </w:t>
      </w:r>
      <w:r>
        <w:rPr>
          <w:b/>
        </w:rPr>
        <w:t>Step 6: Commit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git add cuidalink/backend/src/</w:t>
        <w:br/>
        <w:t>git commit -m "feat(notification): add FCM adapter and cron jobs for daily logs and escalation"</w:t>
      </w:r>
    </w:p>
    <w:p/>
    <w:p>
      <w:pPr>
        <w:pBdr>
          <w:bottom w:val="single" w:sz="6" w:space="1" w:color="AAAAAA"/>
        </w:pBdr>
      </w:pPr>
    </w:p>
    <w:p/>
    <w:p>
      <w:pPr>
        <w:pStyle w:val="Heading3"/>
      </w:pPr>
      <w:r>
        <w:rPr>
          <w:b/>
          <w:sz w:val="26"/>
        </w:rPr>
        <w:t>Task 9: Report Module — PDF con iText 7</w:t>
      </w:r>
    </w:p>
    <w:p/>
    <w:p>
      <w:r/>
      <w:r>
        <w:rPr>
          <w:b/>
        </w:rPr>
        <w:t>Files: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report/domain/model/Report.java</w:t>
      </w:r>
      <w:r>
        <w:t xml:space="preserve">, </w:t>
      </w:r>
      <w:r>
        <w:rPr>
          <w:rFonts w:ascii="Courier New" w:hAnsi="Courier New"/>
          <w:sz w:val="19"/>
        </w:rPr>
        <w:t>DateRange.java</w:t>
      </w:r>
      <w:r>
        <w:t xml:space="preserve">, </w:t>
      </w:r>
      <w:r>
        <w:rPr>
          <w:rFonts w:ascii="Courier New" w:hAnsi="Courier New"/>
          <w:sz w:val="19"/>
        </w:rPr>
        <w:t>MedicationLogEntry.java</w:t>
      </w:r>
      <w:r>
        <w:t xml:space="preserve">, </w:t>
      </w:r>
      <w:r>
        <w:rPr>
          <w:rFonts w:ascii="Courier New" w:hAnsi="Courier New"/>
          <w:sz w:val="19"/>
        </w:rPr>
        <w:t>VitalRecordEntry.java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report/domain/port/in/GeneratePatientReportUseCase.java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report/domain/port/out/ReportGenerator.java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report/domain/service/ReportService.java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report/adapter/out/pdf/ITextReportGeneratorAdapter.java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report/adapter/in/rest/ReportController.java</w:t>
      </w:r>
      <w:r/>
    </w:p>
    <w:p>
      <w:pPr>
        <w:pStyle w:val="ListBullet"/>
      </w:pPr>
      <w:r>
        <w:t xml:space="preserve">Test: </w:t>
      </w:r>
      <w:r>
        <w:rPr>
          <w:rFonts w:ascii="Courier New" w:hAnsi="Courier New"/>
          <w:sz w:val="19"/>
        </w:rPr>
        <w:t>src/test/java/com/cuidalink/report/domain/service/ReportServiceTest.java</w:t>
      </w:r>
      <w:r/>
    </w:p>
    <w:p/>
    <w:p>
      <w:r/>
      <w:r>
        <w:rPr>
          <w:b/>
        </w:rPr>
        <w:t>Interfaces:</w:t>
      </w:r>
      <w:r/>
    </w:p>
    <w:p>
      <w:pPr>
        <w:pStyle w:val="ListBullet"/>
      </w:pPr>
      <w:r>
        <w:t xml:space="preserve">Consume: </w:t>
      </w:r>
      <w:r>
        <w:rPr>
          <w:rFonts w:ascii="Courier New" w:hAnsi="Courier New"/>
          <w:sz w:val="19"/>
        </w:rPr>
        <w:t>MedicationLogRepository</w:t>
      </w:r>
      <w:r>
        <w:t xml:space="preserve">, </w:t>
      </w:r>
      <w:r>
        <w:rPr>
          <w:rFonts w:ascii="Courier New" w:hAnsi="Courier New"/>
          <w:sz w:val="19"/>
        </w:rPr>
        <w:t>VitalRecordRepository</w:t>
      </w:r>
      <w:r>
        <w:t xml:space="preserve">, </w:t>
      </w:r>
      <w:r>
        <w:rPr>
          <w:rFonts w:ascii="Courier New" w:hAnsi="Courier New"/>
          <w:sz w:val="19"/>
        </w:rPr>
        <w:t>PatientRepository</w:t>
      </w:r>
      <w:r/>
    </w:p>
    <w:p>
      <w:pPr>
        <w:pStyle w:val="ListBullet"/>
      </w:pPr>
      <w:r>
        <w:t xml:space="preserve">Produce: </w:t>
      </w:r>
      <w:r>
        <w:rPr>
          <w:rFonts w:ascii="Courier New" w:hAnsi="Courier New"/>
          <w:sz w:val="19"/>
        </w:rPr>
        <w:t>GeneratePatientReportUseCase.generate(PatientId, UserId, DateRange) → byte[]</w:t>
      </w:r>
      <w:r/>
    </w:p>
    <w:p/>
    <w:p>
      <w:pPr>
        <w:pStyle w:val="ListBullet"/>
      </w:pPr>
      <w:r>
        <w:t xml:space="preserve">[ ] </w:t>
      </w:r>
      <w:r>
        <w:rPr>
          <w:b/>
        </w:rPr>
        <w:t>Step 1: Test para ReportService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class ReportServiceTest {</w:t>
        <w:br/>
        <w:t xml:space="preserve">    @Test</w:t>
        <w:br/>
        <w:t xml:space="preserve">    void generate_failsIfRequesterIsNotOwner() {</w:t>
        <w:br/>
        <w:t xml:space="preserve">        var stranger = new UserId(UUID.randomUUID());</w:t>
        <w:br/>
        <w:t xml:space="preserve">        when(patientRepository.findById(any())).thenReturn(Optional.of(mockPatient(ownerId)));</w:t>
        <w:br/>
        <w:br/>
        <w:t xml:space="preserve">        assertThatThrownBy(() -&gt; sut.generate(patientId, stranger,</w:t>
        <w:br/>
        <w:t xml:space="preserve">            new DateRange(LocalDate.now().minusDays(7), LocalDate.now())))</w:t>
        <w:br/>
        <w:t xml:space="preserve">            .isInstanceOf(IllegalArgumentException.class);</w:t>
        <w:br/>
        <w:t xml:space="preserve">    }</w:t>
        <w:br/>
        <w:br/>
        <w:t xml:space="preserve">    @Test</w:t>
        <w:br/>
        <w:t xml:space="preserve">    void generate_failsIfRangeExceeds90Days() {</w:t>
        <w:br/>
        <w:t xml:space="preserve">        when(patientRepository.findById(any())).thenReturn(Optional.of(mockPatient(ownerId)));</w:t>
        <w:br/>
        <w:br/>
        <w:t xml:space="preserve">        assertThatThrownBy(() -&gt; sut.generate(patientId, ownerId,</w:t>
        <w:br/>
        <w:t xml:space="preserve">            new DateRange(LocalDate.now().minusDays(91), LocalDate.now())))</w:t>
        <w:br/>
        <w:t xml:space="preserve">            .isInstanceOf(IllegalArgumentException.class)</w:t>
        <w:br/>
        <w:t xml:space="preserve">            .hasMessageContaining("90 días");</w:t>
        <w:br/>
        <w:t xml:space="preserve">    }</w:t>
        <w:br/>
        <w:br/>
        <w:t xml:space="preserve">    @Test</w:t>
        <w:br/>
        <w:t xml:space="preserve">    void generate_callsReportGeneratorWithCorrectData() {</w:t>
        <w:br/>
        <w:t xml:space="preserve">        when(patientRepository.findById(any())).thenReturn(Optional.of(mockPatient(ownerId)));</w:t>
        <w:br/>
        <w:t xml:space="preserve">        when(logRepository.findByPatientAndDateRange(any(), any(), any())).thenReturn(List.of());</w:t>
        <w:br/>
        <w:t xml:space="preserve">        when(vitalRecordRepository.findByPatientAndDateRange(any(), any(), any())).thenReturn(List.of());</w:t>
        <w:br/>
        <w:t xml:space="preserve">        when(reportGenerator.generatePdf(any())).thenReturn(new byte[]{1,2,3});</w:t>
        <w:br/>
        <w:t xml:space="preserve">        when(userRepository.findById(ownerId)).thenReturn(Optional.of(mockUser("Ana")));</w:t>
        <w:br/>
        <w:br/>
        <w:t xml:space="preserve">        var result = sut.generate(patientId, ownerId,</w:t>
        <w:br/>
        <w:t xml:space="preserve">            new DateRange(LocalDate.now().minusDays(7), LocalDate.now()));</w:t>
        <w:br/>
        <w:br/>
        <w:t xml:space="preserve">        assertThat(result).isNotEmpty();</w:t>
        <w:br/>
        <w:t xml:space="preserve">        verify(reportGenerator).generatePdf(any(Report.class));</w:t>
        <w:br/>
        <w:t xml:space="preserve">   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2: Implementar modelos de Report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DateRange.java</w:t>
        <w:br/>
        <w:t>public record DateRange(LocalDate from, LocalDate to) {</w:t>
        <w:br/>
        <w:t xml:space="preserve">    public DateRange {</w:t>
        <w:br/>
        <w:t xml:space="preserve">        if (from.isAfter(to)) throw new IllegalArgumentException("from debe ser anterior a to");</w:t>
        <w:br/>
        <w:t xml:space="preserve">        if (java.time.temporal.ChronoUnit.DAYS.between(from, to) &gt; 90)</w:t>
        <w:br/>
        <w:t xml:space="preserve">            throw new IllegalArgumentException("El rango no puede superar 90 días");</w:t>
        <w:br/>
        <w:t xml:space="preserve">    }</w:t>
        <w:br/>
        <w:t>}</w:t>
        <w:br/>
        <w:br/>
        <w:t>// MedicationLogEntry.java</w:t>
        <w:br/>
        <w:t>public record MedicationLogEntry(String medicationName, LocalDateTime scheduledAt,</w:t>
        <w:br/>
        <w:t xml:space="preserve">                                  String status, String administeredBy) {}</w:t>
        <w:br/>
        <w:br/>
        <w:t>// VitalRecordEntry.java</w:t>
        <w:br/>
        <w:t>public record VitalRecordEntry(LocalDateTime recordedAt, String recordedBy,</w:t>
        <w:br/>
        <w:t xml:space="preserve">                                List&lt;VitalMeasurementEntry&gt; measurements) {}</w:t>
        <w:br/>
        <w:br/>
        <w:t>public record VitalMeasurementEntry(String vitalName, String value, String unit, boolean outOfRange) {}</w:t>
        <w:br/>
        <w:br/>
        <w:t>// Report.java</w:t>
        <w:br/>
        <w:t>public class Report {</w:t>
        <w:br/>
        <w:t xml:space="preserve">    private final PatientId patientId;</w:t>
        <w:br/>
        <w:t xml:space="preserve">    private final String patientName;</w:t>
        <w:br/>
        <w:t xml:space="preserve">    private final String generatedByName;</w:t>
        <w:br/>
        <w:t xml:space="preserve">    private final LocalDateTime generatedAt;</w:t>
        <w:br/>
        <w:t xml:space="preserve">    private final DateRange period;</w:t>
        <w:br/>
        <w:t xml:space="preserve">    private final List&lt;MedicationLogEntry&gt; medicationSummary;</w:t>
        <w:br/>
        <w:t xml:space="preserve">    private final List&lt;VitalRecordEntry&gt; vitalSummary;</w:t>
        <w:br/>
        <w:t xml:space="preserve">    // constructor + getters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3: Implementar `ReportService`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@Service</w:t>
        <w:br/>
        <w:t>public class ReportService implements GeneratePatientReportUseCase {</w:t>
        <w:br/>
        <w:br/>
        <w:t xml:space="preserve">    private final PatientRepository patientRepository;</w:t>
        <w:br/>
        <w:t xml:space="preserve">    private final MedicationLogRepository logRepository;</w:t>
        <w:br/>
        <w:t xml:space="preserve">    private final VitalRecordRepository vitalRepository;</w:t>
        <w:br/>
        <w:t xml:space="preserve">    private final UserRepository userRepository;</w:t>
        <w:br/>
        <w:t xml:space="preserve">    private final ReportGenerator reportGenerator;</w:t>
        <w:br/>
        <w:br/>
        <w:t xml:space="preserve">    @Override</w:t>
        <w:br/>
        <w:t xml:space="preserve">    public byte[] generate(PatientId patientId, UserId requesterId, DateRange period) {</w:t>
        <w:br/>
        <w:t xml:space="preserve">        var patient = patientRepository.findById(patientId)</w:t>
        <w:br/>
        <w:t xml:space="preserve">            .orElseThrow(() -&gt; new IllegalArgumentException("Paciente no encontrado"));</w:t>
        <w:br/>
        <w:t xml:space="preserve">        if (!patient.isOwner(requesterId))</w:t>
        <w:br/>
        <w:t xml:space="preserve">            throw new IllegalArgumentException("Solo el cuidador principal puede generar informes");</w:t>
        <w:br/>
        <w:br/>
        <w:t xml:space="preserve">        var owner = userRepository.findById(requesterId)</w:t>
        <w:br/>
        <w:t xml:space="preserve">            .orElseThrow(() -&gt; new IllegalArgumentException("Usuario no encontrado"));</w:t>
        <w:br/>
        <w:br/>
        <w:t xml:space="preserve">        var medLogs = logRepository.findByPatientAndDateRange(patientId, period.from(), period.to())</w:t>
        <w:br/>
        <w:t xml:space="preserve">            .stream().map(log -&gt; {</w:t>
        <w:br/>
        <w:t xml:space="preserve">                String adminName = log.getAdministeredBy() != null</w:t>
        <w:br/>
        <w:t xml:space="preserve">                    ? userRepository.findById(log.getAdministeredBy())</w:t>
        <w:br/>
        <w:t xml:space="preserve">                        .map(u -&gt; u.getName()).orElse("Desconocido")</w:t>
        <w:br/>
        <w:t xml:space="preserve">                    : "—";</w:t>
        <w:br/>
        <w:t xml:space="preserve">                return new MedicationLogEntry(</w:t>
        <w:br/>
        <w:t xml:space="preserve">                    getMedicationName(log.getMedicationId()), log.getScheduledAt(),</w:t>
        <w:br/>
        <w:t xml:space="preserve">                    log.getStatus().name(), adminName);</w:t>
        <w:br/>
        <w:t xml:space="preserve">            }).toList();</w:t>
        <w:br/>
        <w:br/>
        <w:t xml:space="preserve">        var vitalRecords = vitalRepository.findByPatientAndDateRange(patientId, period.from(), period.to())</w:t>
        <w:br/>
        <w:t xml:space="preserve">            .stream().map(rec -&gt; {</w:t>
        <w:br/>
        <w:t xml:space="preserve">                String recName = userRepository.findById(rec.getRecordedBy())</w:t>
        <w:br/>
        <w:t xml:space="preserve">                    .map(u -&gt; u.getName()).orElse("Desconocido");</w:t>
        <w:br/>
        <w:t xml:space="preserve">                var measurements = rec.getMeasurements().stream().map(m -&gt; {</w:t>
        <w:br/>
        <w:t xml:space="preserve">                    var def = vitalRepository.findDefinitionById(m.definitionId());</w:t>
        <w:br/>
        <w:t xml:space="preserve">                    boolean outOfRange = def.getNormalRangeMin() != null &amp;&amp; def.getNormalRangeMax() != null</w:t>
        <w:br/>
        <w:t xml:space="preserve">                        &amp;&amp; isOutOfRange(m.value(), def.getNormalRangeMin(), def.getNormalRangeMax());</w:t>
        <w:br/>
        <w:t xml:space="preserve">                    return new VitalMeasurementEntry(def.getName(), m.value(), def.getUnit(), outOfRange);</w:t>
        <w:br/>
        <w:t xml:space="preserve">                }).toList();</w:t>
        <w:br/>
        <w:t xml:space="preserve">                return new VitalRecordEntry(rec.getRecordedAt(), recName, measurements);</w:t>
        <w:br/>
        <w:t xml:space="preserve">            }).toList();</w:t>
        <w:br/>
        <w:br/>
        <w:t xml:space="preserve">        var report = new Report(patientId, patient.getFullName(), owner.getName(),</w:t>
        <w:br/>
        <w:t xml:space="preserve">            LocalDateTime.now(), period, medLogs, vitalRecords);</w:t>
        <w:br/>
        <w:t xml:space="preserve">        return reportGenerator.generatePdf(report);</w:t>
        <w:br/>
        <w:t xml:space="preserve">    }</w:t>
        <w:br/>
        <w:br/>
        <w:t xml:space="preserve">    private boolean isOutOfRange(String value, Double min, Double max) {</w:t>
        <w:br/>
        <w:t xml:space="preserve">        try {</w:t>
        <w:br/>
        <w:t xml:space="preserve">            double v = Double.parseDouble(value.split("/")[0].trim());</w:t>
        <w:br/>
        <w:t xml:space="preserve">            return v &lt; min || v &gt; max;</w:t>
        <w:br/>
        <w:t xml:space="preserve">        } catch (NumberFormatException e) { return false; }</w:t>
        <w:br/>
        <w:t xml:space="preserve">   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4: Implementar `ITextReportGeneratorAdapter`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@Component</w:t>
        <w:br/>
        <w:t>public class ITextReportGeneratorAdapter implements ReportGenerator {</w:t>
        <w:br/>
        <w:br/>
        <w:t xml:space="preserve">    @Override</w:t>
        <w:br/>
        <w:t xml:space="preserve">    public byte[] generatePdf(Report report) {</w:t>
        <w:br/>
        <w:t xml:space="preserve">        try (var baos = new java.io.ByteArrayOutputStream()) {</w:t>
        <w:br/>
        <w:t xml:space="preserve">            var writer = new PdfWriter(baos);</w:t>
        <w:br/>
        <w:t xml:space="preserve">            var pdfDoc = new PdfDocument(writer);</w:t>
        <w:br/>
        <w:t xml:space="preserve">            var document = new Document(pdfDoc);</w:t>
        <w:br/>
        <w:br/>
        <w:t xml:space="preserve">            // Título</w:t>
        <w:br/>
        <w:t xml:space="preserve">            document.add(new Paragraph("Informe Médico — " + report.getPatientName())</w:t>
        <w:br/>
        <w:t xml:space="preserve">                .setFontSize(18).setBold());</w:t>
        <w:br/>
        <w:t xml:space="preserve">            document.add(new Paragraph("Período: " + report.getPeriod().from() +</w:t>
        <w:br/>
        <w:t xml:space="preserve">                " al " + report.getPeriod().to()).setFontSize(11));</w:t>
        <w:br/>
        <w:t xml:space="preserve">            document.add(new Paragraph("Generado por: " + report.getGeneratedByName() +</w:t>
        <w:br/>
        <w:t xml:space="preserve">                " el " + report.getGeneratedAt().toLocalDate()).setFontSize(11));</w:t>
        <w:br/>
        <w:t xml:space="preserve">            document.add(new Paragraph("\n"));</w:t>
        <w:br/>
        <w:br/>
        <w:t xml:space="preserve">            // Tabla de medicamentos</w:t>
        <w:br/>
        <w:t xml:space="preserve">            document.add(new Paragraph("Medicamentos").setFontSize(14).setBold());</w:t>
        <w:br/>
        <w:t xml:space="preserve">            var medTable = new Table(4).useAllAvailableWidth();</w:t>
        <w:br/>
        <w:t xml:space="preserve">            medTable.addHeaderCell("Medicamento");</w:t>
        <w:br/>
        <w:t xml:space="preserve">            medTable.addHeaderCell("Programado");</w:t>
        <w:br/>
        <w:t xml:space="preserve">            medTable.addHeaderCell("Estado");</w:t>
        <w:br/>
        <w:t xml:space="preserve">            medTable.addHeaderCell("Administrado por");</w:t>
        <w:br/>
        <w:t xml:space="preserve">            for (var entry : report.getMedicationSummary()) {</w:t>
        <w:br/>
        <w:t xml:space="preserve">                medTable.addCell(entry.medicationName());</w:t>
        <w:br/>
        <w:t xml:space="preserve">                medTable.addCell(entry.scheduledAt().toString());</w:t>
        <w:br/>
        <w:t xml:space="preserve">                medTable.addCell(entry.status());</w:t>
        <w:br/>
        <w:t xml:space="preserve">                medTable.addCell(entry.administeredBy());</w:t>
        <w:br/>
        <w:t xml:space="preserve">            }</w:t>
        <w:br/>
        <w:t xml:space="preserve">            document.add(medTable);</w:t>
        <w:br/>
        <w:t xml:space="preserve">            document.add(new Paragraph("\n"));</w:t>
        <w:br/>
        <w:br/>
        <w:t xml:space="preserve">            // Tabla de signos vitales</w:t>
        <w:br/>
        <w:t xml:space="preserve">            document.add(new Paragraph("Signos Vitales").setFontSize(14).setBold());</w:t>
        <w:br/>
        <w:t xml:space="preserve">            var vitalTable = new Table(4).useAllAvailableWidth();</w:t>
        <w:br/>
        <w:t xml:space="preserve">            vitalTable.addHeaderCell("Fecha/Hora");</w:t>
        <w:br/>
        <w:t xml:space="preserve">            vitalTable.addHeaderCell("Registrado por");</w:t>
        <w:br/>
        <w:t xml:space="preserve">            vitalTable.addHeaderCell("Signo vital");</w:t>
        <w:br/>
        <w:t xml:space="preserve">            vitalTable.addHeaderCell("Valor");</w:t>
        <w:br/>
        <w:t xml:space="preserve">            for (var rec : report.getVitalSummary()) {</w:t>
        <w:br/>
        <w:t xml:space="preserve">                for (var m : rec.measurements()) {</w:t>
        <w:br/>
        <w:t xml:space="preserve">                    vitalTable.addCell(rec.recordedAt().toString());</w:t>
        <w:br/>
        <w:t xml:space="preserve">                    vitalTable.addCell(rec.recordedBy());</w:t>
        <w:br/>
        <w:t xml:space="preserve">                    vitalTable.addCell(m.vitalName() + " (" + m.unit() + ")");</w:t>
        <w:br/>
        <w:t xml:space="preserve">                    var valueCell = new Cell().add(new Paragraph(m.value()));</w:t>
        <w:br/>
        <w:t xml:space="preserve">                    if (m.outOfRange()) valueCell.setBackgroundColor(new DeviceRgb(255, 200, 200));</w:t>
        <w:br/>
        <w:t xml:space="preserve">                    vitalTable.addCell(valueCell);</w:t>
        <w:br/>
        <w:t xml:space="preserve">                }</w:t>
        <w:br/>
        <w:t xml:space="preserve">            }</w:t>
        <w:br/>
        <w:t xml:space="preserve">            document.add(vitalTable);</w:t>
        <w:br/>
        <w:t xml:space="preserve">            document.close();</w:t>
        <w:br/>
        <w:t xml:space="preserve">            return baos.toByteArray();</w:t>
        <w:br/>
        <w:t xml:space="preserve">        } catch (Exception e) {</w:t>
        <w:br/>
        <w:t xml:space="preserve">            throw new RuntimeException("Error generando PDF", e);</w:t>
        <w:br/>
        <w:t xml:space="preserve">        }</w:t>
        <w:br/>
        <w:t xml:space="preserve">   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5: Implementar `ReportController`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@RestController</w:t>
        <w:br/>
        <w:t>@RequestMapping("/patients/{id}/reports")</w:t>
        <w:br/>
        <w:t>public class ReportController {</w:t>
        <w:br/>
        <w:br/>
        <w:t xml:space="preserve">    private final GeneratePatientReportUseCase generateUseCase;</w:t>
        <w:br/>
        <w:br/>
        <w:t xml:space="preserve">    @GetMapping(value = "/pdf", produces = MediaType.APPLICATION_PDF_VALUE)</w:t>
        <w:br/>
        <w:t xml:space="preserve">    public ResponseEntity&lt;byte[]&gt; generatePdf(</w:t>
        <w:br/>
        <w:t xml:space="preserve">        @AuthenticationPrincipal User user,</w:t>
        <w:br/>
        <w:t xml:space="preserve">        @PathVariable String id,</w:t>
        <w:br/>
        <w:t xml:space="preserve">        @RequestParam @DateTimeFormat(iso = DateTimeFormat.ISO.DATE) LocalDate from,</w:t>
        <w:br/>
        <w:t xml:space="preserve">        @RequestParam @DateTimeFormat(iso = DateTimeFormat.ISO.DATE) LocalDate to) {</w:t>
        <w:br/>
        <w:br/>
        <w:t xml:space="preserve">        var pdf = generateUseCase.generate(new PatientId(UUID.fromString(id)),</w:t>
        <w:br/>
        <w:t xml:space="preserve">            user.getId(), new DateRange(from, to));</w:t>
        <w:br/>
        <w:t xml:space="preserve">        return ResponseEntity.ok()</w:t>
        <w:br/>
        <w:t xml:space="preserve">            .header("Content-Disposition", "attachment; filename=informe-cuidalink.pdf")</w:t>
        <w:br/>
        <w:t xml:space="preserve">            .body(pdf);</w:t>
        <w:br/>
        <w:t xml:space="preserve">   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6: Ejecutar tests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mvn test -Dtest=ReportServiceTest -q</w:t>
      </w:r>
    </w:p>
    <w:p>
      <w:r>
        <w:t>Esperado: PASS</w:t>
      </w:r>
    </w:p>
    <w:p/>
    <w:p>
      <w:pPr>
        <w:pStyle w:val="ListBullet"/>
      </w:pPr>
      <w:r>
        <w:t xml:space="preserve">[ ] </w:t>
      </w:r>
      <w:r>
        <w:rPr>
          <w:b/>
        </w:rPr>
        <w:t>Step 7: Commit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git add cuidalink/backend/src/</w:t>
        <w:br/>
        <w:t>git commit -m "feat(report): add Report domain, iText PDF adapter and report endpoint"</w:t>
      </w:r>
    </w:p>
    <w:p/>
    <w:p>
      <w:pPr>
        <w:pBdr>
          <w:bottom w:val="single" w:sz="6" w:space="1" w:color="AAAAAA"/>
        </w:pBdr>
      </w:pPr>
    </w:p>
    <w:p/>
    <w:p>
      <w:pPr>
        <w:pStyle w:val="Heading3"/>
      </w:pPr>
      <w:r>
        <w:rPr>
          <w:b/>
          <w:sz w:val="26"/>
        </w:rPr>
        <w:t>Task 10: Security Hardening + Rate Limiting + Global Exception Handler</w:t>
      </w:r>
    </w:p>
    <w:p/>
    <w:p>
      <w:r/>
      <w:r>
        <w:rPr>
          <w:b/>
        </w:rPr>
        <w:t>Files: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config/RateLimitConfig.java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config/RateLimitFilter.java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config/GlobalExceptionHandler.java</w:t>
      </w:r>
      <w:r/>
    </w:p>
    <w:p/>
    <w:p>
      <w:pPr>
        <w:pStyle w:val="ListBullet"/>
      </w:pPr>
      <w:r>
        <w:t xml:space="preserve">[ ] </w:t>
      </w:r>
      <w:r>
        <w:rPr>
          <w:b/>
        </w:rPr>
        <w:t>Step 1: Implementar rate limiter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// RateLimitConfig.java</w:t>
        <w:br/>
        <w:t>@Configuration</w:t>
        <w:br/>
        <w:t>public class RateLimitConfig {</w:t>
        <w:br/>
        <w:t xml:space="preserve">    @Bean</w:t>
        <w:br/>
        <w:t xml:space="preserve">    public Bucket publicEndpointBucket() {</w:t>
        <w:br/>
        <w:t xml:space="preserve">        var limit = Bandwidth.classic(100, Refill.intervally(100, Duration.ofMinutes(1)));</w:t>
        <w:br/>
        <w:t xml:space="preserve">        return Bucket.builder().addLimit(limit).build();</w:t>
        <w:br/>
        <w:t xml:space="preserve">    }</w:t>
        <w:br/>
        <w:t>}</w:t>
        <w:br/>
        <w:br/>
        <w:t>// RateLimitFilter.java</w:t>
        <w:br/>
        <w:t>@Component</w:t>
        <w:br/>
        <w:t>@Order(1)</w:t>
        <w:br/>
        <w:t>public class RateLimitFilter extends OncePerRequestFilter {</w:t>
        <w:br/>
        <w:br/>
        <w:t xml:space="preserve">    private final Bucket bucket;</w:t>
        <w:br/>
        <w:br/>
        <w:t xml:space="preserve">    public RateLimitFilter(Bucket publicEndpointBucket) { this.bucket = publicEndpointBucket; }</w:t>
        <w:br/>
        <w:br/>
        <w:t xml:space="preserve">    @Override</w:t>
        <w:br/>
        <w:t xml:space="preserve">    protected void doFilterInternal(HttpServletRequest req, HttpServletResponse res, FilterChain chain)</w:t>
        <w:br/>
        <w:t xml:space="preserve">        throws ServletException, IOException {</w:t>
        <w:br/>
        <w:t xml:space="preserve">        String path = req.getRequestURI();</w:t>
        <w:br/>
        <w:t xml:space="preserve">        boolean isPublic = path.endsWith("/auth/register") || path.endsWith("/auth/login")</w:t>
        <w:br/>
        <w:t xml:space="preserve">            || path.endsWith("/auth/google");</w:t>
        <w:br/>
        <w:t xml:space="preserve">        if (isPublic &amp;&amp; !bucket.tryConsume(1)) {</w:t>
        <w:br/>
        <w:t xml:space="preserve">            res.setStatus(429);</w:t>
        <w:br/>
        <w:t xml:space="preserve">            res.getWriter().write("{\"error\":\"Demasiadas solicitudes\"}");</w:t>
        <w:br/>
        <w:t xml:space="preserve">            return;</w:t>
        <w:br/>
        <w:t xml:space="preserve">        }</w:t>
        <w:br/>
        <w:t xml:space="preserve">        chain.doFilter(req, res);</w:t>
        <w:br/>
        <w:t xml:space="preserve">   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2: Implementar `GlobalExceptionHandler`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@RestControllerAdvice</w:t>
        <w:br/>
        <w:t>public class GlobalExceptionHandler {</w:t>
        <w:br/>
        <w:br/>
        <w:t xml:space="preserve">    @ExceptionHandler(IllegalArgumentException.class)</w:t>
        <w:br/>
        <w:t xml:space="preserve">    public ResponseEntity&lt;ErrorResponse&gt; handleBadRequest(IllegalArgumentException e) {</w:t>
        <w:br/>
        <w:t xml:space="preserve">        return ResponseEntity.badRequest().body(new ErrorResponse(e.getMessage()));</w:t>
        <w:br/>
        <w:t xml:space="preserve">    }</w:t>
        <w:br/>
        <w:br/>
        <w:t xml:space="preserve">    @ExceptionHandler(IllegalStateException.class)</w:t>
        <w:br/>
        <w:t xml:space="preserve">    public ResponseEntity&lt;ErrorResponse&gt; handleConflict(IllegalStateException e) {</w:t>
        <w:br/>
        <w:t xml:space="preserve">        return ResponseEntity.status(409).body(new ErrorResponse(e.getMessage()));</w:t>
        <w:br/>
        <w:t xml:space="preserve">    }</w:t>
        <w:br/>
        <w:br/>
        <w:t xml:space="preserve">    @ExceptionHandler(MethodArgumentNotValidException.class)</w:t>
        <w:br/>
        <w:t xml:space="preserve">    public ResponseEntity&lt;ErrorResponse&gt; handleValidation(MethodArgumentNotValidException e) {</w:t>
        <w:br/>
        <w:t xml:space="preserve">        String msg = e.getBindingResult().getFieldErrors().stream()</w:t>
        <w:br/>
        <w:t xml:space="preserve">            .map(f -&gt; f.getField() + ": " + f.getDefaultMessage())</w:t>
        <w:br/>
        <w:t xml:space="preserve">            .collect(java.util.stream.Collectors.joining(", "));</w:t>
        <w:br/>
        <w:t xml:space="preserve">        return ResponseEntity.badRequest().body(new ErrorResponse(msg));</w:t>
        <w:br/>
        <w:t xml:space="preserve">    }</w:t>
        <w:br/>
        <w:br/>
        <w:t xml:space="preserve">    record ErrorResponse(String message) {}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3: Ejecutar todos los tests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mvn test -q</w:t>
      </w:r>
    </w:p>
    <w:p>
      <w:r>
        <w:t>Esperado: todos PASS</w:t>
      </w:r>
    </w:p>
    <w:p/>
    <w:p>
      <w:pPr>
        <w:pStyle w:val="ListBullet"/>
      </w:pPr>
      <w:r>
        <w:t xml:space="preserve">[ ] </w:t>
      </w:r>
      <w:r>
        <w:rPr>
          <w:b/>
        </w:rPr>
        <w:t>Step 4: Commit final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git add cuidalink/backend/src/</w:t>
        <w:br/>
        <w:t>git commit -m "feat(security): add Bucket4j rate limiting and global exception handler"</w:t>
      </w:r>
    </w:p>
    <w:p/>
    <w:p>
      <w:pPr>
        <w:pBdr>
          <w:bottom w:val="single" w:sz="6" w:space="1" w:color="AAAAAA"/>
        </w:pBdr>
      </w:pPr>
    </w:p>
    <w:p/>
    <w:p>
      <w:pPr>
        <w:pStyle w:val="Heading3"/>
      </w:pPr>
      <w:r>
        <w:rPr>
          <w:b/>
          <w:sz w:val="26"/>
        </w:rPr>
        <w:t>Task 11: Integration Tests con Testcontainers</w:t>
      </w:r>
    </w:p>
    <w:p/>
    <w:p>
      <w:r/>
      <w:r>
        <w:rPr>
          <w:b/>
        </w:rPr>
        <w:t>Files: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src/test/java/com/cuidalink/PatientIntegrationTest.java</w:t>
      </w:r>
      <w:r/>
    </w:p>
    <w:p>
      <w:pPr>
        <w:pStyle w:val="ListBullet"/>
      </w:pPr>
      <w:r>
        <w:t xml:space="preserve">Create: </w:t>
      </w:r>
      <w:r>
        <w:rPr>
          <w:rFonts w:ascii="Courier New" w:hAnsi="Courier New"/>
          <w:sz w:val="19"/>
        </w:rPr>
        <w:t>src/test/java/com/cuidalink/MedicationIntegrationTest.java</w:t>
      </w:r>
      <w:r/>
    </w:p>
    <w:p/>
    <w:p>
      <w:pPr>
        <w:pStyle w:val="ListBullet"/>
      </w:pPr>
      <w:r>
        <w:t xml:space="preserve">[ ] </w:t>
      </w:r>
      <w:r>
        <w:rPr>
          <w:b/>
        </w:rPr>
        <w:t>Step 1: Implementar test de integración de Patient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@SpringBootTest(webEnvironment = SpringBootTest.WebEnvironment.RANDOM_PORT)</w:t>
        <w:br/>
        <w:t>@ActiveProfiles("test")</w:t>
        <w:br/>
        <w:t>@Testcontainers</w:t>
        <w:br/>
        <w:t>class PatientIntegrationTest {</w:t>
        <w:br/>
        <w:br/>
        <w:t xml:space="preserve">    @Container</w:t>
        <w:br/>
        <w:t xml:space="preserve">    static PostgreSQLContainer&lt;?&gt; postgres = new PostgreSQLContainer&lt;&gt;("postgres:15")</w:t>
        <w:br/>
        <w:t xml:space="preserve">        .withDatabaseName("cuidalink_test")</w:t>
        <w:br/>
        <w:t xml:space="preserve">        .withUsername("test").withPassword("test");</w:t>
        <w:br/>
        <w:br/>
        <w:t xml:space="preserve">    @DynamicPropertySource</w:t>
        <w:br/>
        <w:t xml:space="preserve">    static void configureProperties(DynamicPropertyRegistry registry) {</w:t>
        <w:br/>
        <w:t xml:space="preserve">        registry.add("spring.datasource.url", postgres::getJdbcUrl);</w:t>
        <w:br/>
        <w:t xml:space="preserve">        registry.add("spring.datasource.username", postgres::getUsername);</w:t>
        <w:br/>
        <w:t xml:space="preserve">        registry.add("spring.datasource.password", postgres::getPassword);</w:t>
        <w:br/>
        <w:t xml:space="preserve">    }</w:t>
        <w:br/>
        <w:br/>
        <w:t xml:space="preserve">    @Autowired TestRestTemplate restTemplate;</w:t>
        <w:br/>
        <w:t xml:space="preserve">    @Autowired PatientRepository patientRepository;</w:t>
        <w:br/>
        <w:br/>
        <w:t xml:space="preserve">    @Test</w:t>
        <w:br/>
        <w:t xml:space="preserve">    void createPatient_persistsInDatabase() {</w:t>
        <w:br/>
        <w:t xml:space="preserve">        // Arrange: crear usuario y obtener token (mock Firebase en test)</w:t>
        <w:br/>
        <w:t xml:space="preserve">        var req = new CreatePatientRequest("María García", LocalDate.of(1945,3,10),</w:t>
        <w:br/>
        <w:t xml:space="preserve">            Gender.FEMALE, "12345678", "Diabetes", "Penicilina",</w:t>
        <w:br/>
        <w:t xml:space="preserve">            new EmergencyContactDto("Juan", "+56912345678"));</w:t>
        <w:br/>
        <w:br/>
        <w:t xml:space="preserve">        // Act</w:t>
        <w:br/>
        <w:t xml:space="preserve">        var response = restTemplate.postForEntity("/api/v1/patients", req, PatientResponse.class);</w:t>
        <w:br/>
        <w:br/>
        <w:t xml:space="preserve">        // Assert</w:t>
        <w:br/>
        <w:t xml:space="preserve">        assertThat(response.getStatusCode()).isEqualTo(HttpStatus.CREATED);</w:t>
        <w:br/>
        <w:t xml:space="preserve">        assertThat(response.getBody().fullName()).isEqualTo("María García");</w:t>
        <w:br/>
        <w:t xml:space="preserve">    }</w:t>
        <w:br/>
        <w:t>}</w:t>
      </w:r>
    </w:p>
    <w:p/>
    <w:p>
      <w:pPr>
        <w:pStyle w:val="ListBullet"/>
      </w:pPr>
      <w:r>
        <w:t xml:space="preserve">[ ] </w:t>
      </w:r>
      <w:r>
        <w:rPr>
          <w:b/>
        </w:rPr>
        <w:t>Step 2: Ejecutar integration tests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mvn test -Dtest=PatientIntegrationTest -q</w:t>
      </w:r>
    </w:p>
    <w:p>
      <w:r>
        <w:t>Esperado: PASS (Testcontainers levanta PostgreSQL automáticamente)</w:t>
      </w:r>
    </w:p>
    <w:p/>
    <w:p>
      <w:pPr>
        <w:pStyle w:val="ListBullet"/>
      </w:pPr>
      <w:r>
        <w:t xml:space="preserve">[ ] </w:t>
      </w:r>
      <w:r>
        <w:rPr>
          <w:b/>
        </w:rPr>
        <w:t>Step 3: Commit</w:t>
      </w:r>
      <w:r/>
    </w:p>
    <w:p/>
    <w:p>
      <w:pPr>
        <w:shd w:val="clear" w:color="auto" w:fill="F2F2F2"/>
      </w:pPr>
      <w:r>
        <w:rPr>
          <w:rFonts w:ascii="Courier New" w:hAnsi="Courier New"/>
          <w:sz w:val="17"/>
        </w:rPr>
        <w:t>git add cuidalink/backend/src/test/</w:t>
        <w:br/>
        <w:t>git commit -m "test(integration): add Testcontainers integration tests for patient and medication"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