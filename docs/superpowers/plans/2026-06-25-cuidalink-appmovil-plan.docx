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0"/>
        </w:rPr>
        <w:t>CuidaLink App Móvil — Implementation Plan</w:t>
      </w:r>
    </w:p>
    <w:p/>
    <w:p>
      <w:r>
        <w:t xml:space="preserve">&gt; </w:t>
      </w:r>
      <w:r>
        <w:rPr>
          <w:b/>
        </w:rPr>
        <w:t>For agentic workers:</w:t>
      </w:r>
      <w: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Courier New" w:hAnsi="Courier New"/>
          <w:sz w:val="19"/>
        </w:rPr>
        <w:t>- [ ]</w:t>
      </w:r>
      <w:r>
        <w:t>) syntax for tracking.</w:t>
      </w:r>
    </w:p>
    <w:p/>
    <w:p>
      <w:r/>
      <w:r>
        <w:rPr>
          <w:b/>
        </w:rPr>
        <w:t>Goal:</w:t>
      </w:r>
      <w:r>
        <w:t xml:space="preserve"> Construir la app móvil CuidaLink en React Native 0.74 + TypeScript con arquitectura hexagonal estricta: dominio puro sin dependencias de infraestructura, repositorios como contratos de interfaz, y adaptadores que implementan la comunicación con la API Java.</w:t>
      </w:r>
    </w:p>
    <w:p/>
    <w:p>
      <w:r/>
      <w:r>
        <w:rPr>
          <w:b/>
        </w:rPr>
        <w:t>Architecture:</w:t>
      </w:r>
      <w:r>
        <w:t xml:space="preserve"> Hexagonal en tres capas: </w:t>
      </w:r>
      <w:r>
        <w:rPr>
          <w:rFonts w:ascii="Courier New" w:hAnsi="Courier New"/>
          <w:sz w:val="19"/>
        </w:rPr>
        <w:t>domain/</w:t>
      </w:r>
      <w:r>
        <w:t xml:space="preserve"> (entidades + interfaces de use cases + contratos de repositorios), </w:t>
      </w:r>
      <w:r>
        <w:rPr>
          <w:rFonts w:ascii="Courier New" w:hAnsi="Courier New"/>
          <w:sz w:val="19"/>
        </w:rPr>
        <w:t>data/</w:t>
      </w:r>
      <w:r>
        <w:t xml:space="preserve"> (adaptadores que implementan los contratos via Axios), </w:t>
      </w:r>
      <w:r>
        <w:rPr>
          <w:rFonts w:ascii="Courier New" w:hAnsi="Courier New"/>
          <w:sz w:val="19"/>
        </w:rPr>
        <w:t>presentation/</w:t>
      </w:r>
      <w:r>
        <w:t xml:space="preserve"> (screens + components que llaman a los use cases). La capa </w:t>
      </w:r>
      <w:r>
        <w:rPr>
          <w:rFonts w:ascii="Courier New" w:hAnsi="Courier New"/>
          <w:sz w:val="19"/>
        </w:rPr>
        <w:t>presentation</w:t>
      </w:r>
      <w:r>
        <w:t xml:space="preserve"> nunca importa de </w:t>
      </w:r>
      <w:r>
        <w:rPr>
          <w:rFonts w:ascii="Courier New" w:hAnsi="Courier New"/>
          <w:sz w:val="19"/>
        </w:rPr>
        <w:t>data</w:t>
      </w:r>
      <w:r>
        <w:t xml:space="preserve"> directamente — solo usa interfaces del dominio.</w:t>
      </w:r>
    </w:p>
    <w:p/>
    <w:p>
      <w:r/>
      <w:r>
        <w:rPr>
          <w:b/>
        </w:rPr>
        <w:t>Tech Stack:</w:t>
      </w:r>
      <w:r>
        <w:t xml:space="preserve"> React Native 0.74, TypeScript 5, React Navigation 6, Axios 1.x, TanStack Query 5, Zustand 5, React Hook Form 7, Zod 3, AsyncStorage, Firebase React Native (auth + messaging), Jest, React Native Testing Library, Detox.</w:t>
      </w:r>
    </w:p>
    <w:p/>
    <w:p>
      <w:pPr>
        <w:pStyle w:val="Heading2"/>
      </w:pPr>
      <w:r>
        <w:rPr>
          <w:b/>
          <w:sz w:val="32"/>
        </w:rPr>
        <w:t>Global Constraints</w:t>
      </w:r>
    </w:p>
    <w:p/>
    <w:p>
      <w:pPr>
        <w:pStyle w:val="ListBullet"/>
      </w:pPr>
      <w:r>
        <w:t>React Native 0.74 con TypeScript estricto (</w:t>
      </w:r>
      <w:r>
        <w:rPr>
          <w:rFonts w:ascii="Courier New" w:hAnsi="Courier New"/>
          <w:sz w:val="19"/>
        </w:rPr>
        <w:t>strict: true</w:t>
      </w:r>
      <w:r>
        <w:t xml:space="preserve"> en tsconfig.json)</w:t>
      </w:r>
    </w:p>
    <w:p>
      <w:pPr>
        <w:pStyle w:val="ListBullet"/>
      </w:pPr>
      <w:r>
        <w:t xml:space="preserve">Alias </w:t>
      </w:r>
      <w:r>
        <w:rPr>
          <w:rFonts w:ascii="Courier New" w:hAnsi="Courier New"/>
          <w:sz w:val="19"/>
        </w:rPr>
        <w:t>@/</w:t>
      </w:r>
      <w:r>
        <w:t xml:space="preserve"> = </w:t>
      </w:r>
      <w:r>
        <w:rPr>
          <w:rFonts w:ascii="Courier New" w:hAnsi="Courier New"/>
          <w:sz w:val="19"/>
        </w:rPr>
        <w:t>src/</w:t>
      </w:r>
      <w:r>
        <w:t xml:space="preserve"> en tsconfig y babel config</w:t>
      </w:r>
    </w:p>
    <w:p>
      <w:pPr>
        <w:pStyle w:val="ListBullet"/>
      </w:pPr>
      <w:r/>
      <w:r>
        <w:rPr>
          <w:rFonts w:ascii="Courier New" w:hAnsi="Courier New"/>
          <w:sz w:val="19"/>
        </w:rPr>
        <w:t>presentation/</w:t>
      </w:r>
      <w:r>
        <w:t xml:space="preserve"> nunca importa de </w:t>
      </w:r>
      <w:r>
        <w:rPr>
          <w:rFonts w:ascii="Courier New" w:hAnsi="Courier New"/>
          <w:sz w:val="19"/>
        </w:rPr>
        <w:t>data/</w:t>
      </w:r>
      <w:r>
        <w:t xml:space="preserve"> — toda comunicación vía interfaces de </w:t>
      </w:r>
      <w:r>
        <w:rPr>
          <w:rFonts w:ascii="Courier New" w:hAnsi="Courier New"/>
          <w:sz w:val="19"/>
        </w:rPr>
        <w:t>domain/</w:t>
      </w:r>
      <w:r/>
    </w:p>
    <w:p>
      <w:pPr>
        <w:pStyle w:val="ListBullet"/>
      </w:pPr>
      <w:r>
        <w:t>Zustand SOLO para auth state — TanStack Query para todos los datos remotos</w:t>
      </w:r>
    </w:p>
    <w:p>
      <w:pPr>
        <w:pStyle w:val="ListBullet"/>
      </w:pPr>
      <w:r>
        <w:t xml:space="preserve">El dominio no importa Axios, AsyncStorage ni Firebase — esas son dependencias de </w:t>
      </w:r>
      <w:r>
        <w:rPr>
          <w:rFonts w:ascii="Courier New" w:hAnsi="Courier New"/>
          <w:sz w:val="19"/>
        </w:rPr>
        <w:t>data/</w:t>
      </w:r>
      <w:r/>
    </w:p>
    <w:p>
      <w:pPr>
        <w:pStyle w:val="ListBullet"/>
      </w:pPr>
      <w:r>
        <w:t xml:space="preserve">La API base URL en variable de entorno: </w:t>
      </w:r>
      <w:r>
        <w:rPr>
          <w:rFonts w:ascii="Courier New" w:hAnsi="Courier New"/>
          <w:sz w:val="19"/>
        </w:rPr>
        <w:t>API_BASE_URL</w:t>
      </w:r>
      <w:r>
        <w:t xml:space="preserve"> en </w:t>
      </w:r>
      <w:r>
        <w:rPr>
          <w:rFonts w:ascii="Courier New" w:hAnsi="Courier New"/>
          <w:sz w:val="19"/>
        </w:rPr>
        <w:t>.env</w:t>
      </w:r>
      <w:r/>
    </w:p>
    <w:p>
      <w:pPr>
        <w:pStyle w:val="ListBullet"/>
      </w:pPr>
      <w:r>
        <w:t>Todos los formularios usan React Hook Form + Zod</w:t>
      </w:r>
    </w:p>
    <w:p>
      <w:pPr>
        <w:pStyle w:val="ListBullet"/>
      </w:pPr>
      <w:r>
        <w:t xml:space="preserve">Pantallas de solo-lectura usan TanStack Query con </w:t>
      </w:r>
      <w:r>
        <w:rPr>
          <w:rFonts w:ascii="Courier New" w:hAnsi="Courier New"/>
          <w:sz w:val="19"/>
        </w:rPr>
        <w:t>staleTime: 1000 * 60</w:t>
      </w:r>
      <w:r>
        <w:t xml:space="preserve"> (1 minuto)</w:t>
      </w:r>
    </w:p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b/>
          <w:sz w:val="32"/>
        </w:rPr>
        <w:t>Mapa de archivos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>cuidalink/appmovil/</w:t>
        <w:br/>
        <w:t>├── package.json</w:t>
        <w:br/>
        <w:t>├── tsconfig.json</w:t>
        <w:br/>
        <w:t>├── babel.config.js</w:t>
        <w:br/>
        <w:t>├── .env</w:t>
        <w:br/>
        <w:t>├── .env.example</w:t>
        <w:br/>
        <w:t>├── index.js</w:t>
        <w:br/>
        <w:t>├── App.tsx</w:t>
        <w:br/>
        <w:t>└── src/</w:t>
        <w:br/>
        <w:t xml:space="preserve">    ├── domain/</w:t>
        <w:br/>
        <w:t xml:space="preserve">    │   ├── entities/</w:t>
        <w:br/>
        <w:t xml:space="preserve">    │   │   ├── User.ts</w:t>
        <w:br/>
        <w:t xml:space="preserve">    │   │   ├── Patient.ts</w:t>
        <w:br/>
        <w:t xml:space="preserve">    │   │   ├── Medication.ts</w:t>
        <w:br/>
        <w:t xml:space="preserve">    │   │   ├── MedicationLog.ts</w:t>
        <w:br/>
        <w:t xml:space="preserve">    │   │   ├── VitalSignDefinition.ts</w:t>
        <w:br/>
        <w:t xml:space="preserve">    │   │   ├── VitalRecord.ts</w:t>
        <w:br/>
        <w:t xml:space="preserve">    │   │   └── Collaborator.ts</w:t>
        <w:br/>
        <w:t xml:space="preserve">    │   ├── repositories/</w:t>
        <w:br/>
        <w:t xml:space="preserve">    │   │   ├── AuthRepository.ts</w:t>
        <w:br/>
        <w:t xml:space="preserve">    │   │   ├── PatientRepository.ts</w:t>
        <w:br/>
        <w:t xml:space="preserve">    │   │   ├── MedicationRepository.ts</w:t>
        <w:br/>
        <w:t xml:space="preserve">    │   │   ├── VitalRepository.ts</w:t>
        <w:br/>
        <w:t xml:space="preserve">    │   │   └── ReportRepository.ts</w:t>
        <w:br/>
        <w:t xml:space="preserve">    │   └── usecases/</w:t>
        <w:br/>
        <w:t xml:space="preserve">    │       ├── auth/</w:t>
        <w:br/>
        <w:t xml:space="preserve">    │       │   ├── LoginUseCase.ts</w:t>
        <w:br/>
        <w:t xml:space="preserve">    │       │   ├── RegisterUseCase.ts</w:t>
        <w:br/>
        <w:t xml:space="preserve">    │       │   └── UpdateFcmTokenUseCase.ts</w:t>
        <w:br/>
        <w:t xml:space="preserve">    │       ├── patient/</w:t>
        <w:br/>
        <w:t xml:space="preserve">    │       │   ├── CreatePatientUseCase.ts</w:t>
        <w:br/>
        <w:t xml:space="preserve">    │       │   ├── ListPatientsUseCase.ts</w:t>
        <w:br/>
        <w:t xml:space="preserve">    │       │   └── GenerateInvitationUseCase.ts</w:t>
        <w:br/>
        <w:t xml:space="preserve">    │       ├── medication/</w:t>
        <w:br/>
        <w:t xml:space="preserve">    │       │   ├── CreateMedicationUseCase.ts</w:t>
        <w:br/>
        <w:t xml:space="preserve">    │       │   ├── GetDailyLogsUseCase.ts</w:t>
        <w:br/>
        <w:t xml:space="preserve">    │       │   └── ConfirmMedicationLogUseCase.ts</w:t>
        <w:br/>
        <w:t xml:space="preserve">    │       ├── vital/</w:t>
        <w:br/>
        <w:t xml:space="preserve">    │       │   ├── RecordVitalsUseCase.ts</w:t>
        <w:br/>
        <w:t xml:space="preserve">    │       │   └── ListVitalRecordsUseCase.ts</w:t>
        <w:br/>
        <w:t xml:space="preserve">    │       └── report/</w:t>
        <w:br/>
        <w:t xml:space="preserve">    │           └── DownloadReportUseCase.ts</w:t>
        <w:br/>
        <w:t xml:space="preserve">    ├── data/</w:t>
        <w:br/>
        <w:t xml:space="preserve">    │   ├── http/</w:t>
        <w:br/>
        <w:t xml:space="preserve">    │   │   └── apiClient.ts          ← Axios instance + interceptor</w:t>
        <w:br/>
        <w:t xml:space="preserve">    │   └── repositories/</w:t>
        <w:br/>
        <w:t xml:space="preserve">    │       ├── ApiAuthRepository.ts</w:t>
        <w:br/>
        <w:t xml:space="preserve">    │       ├── ApiPatientRepository.ts</w:t>
        <w:br/>
        <w:t xml:space="preserve">    │       ├── ApiMedicationRepository.ts</w:t>
        <w:br/>
        <w:t xml:space="preserve">    │       ├── ApiVitalRepository.ts</w:t>
        <w:br/>
        <w:t xml:space="preserve">    │       └── ApiReportRepository.ts</w:t>
        <w:br/>
        <w:t xml:space="preserve">    └── presentation/</w:t>
        <w:br/>
        <w:t xml:space="preserve">        ├── navigation/</w:t>
        <w:br/>
        <w:t xml:space="preserve">        │   ├── RootNavigator.tsx</w:t>
        <w:br/>
        <w:t xml:space="preserve">        │   ├── AuthNavigator.tsx</w:t>
        <w:br/>
        <w:t xml:space="preserve">        │   └── AppNavigator.tsx      ← Bottom Tab + stacks privados</w:t>
        <w:br/>
        <w:t xml:space="preserve">        ├── stores/</w:t>
        <w:br/>
        <w:t xml:space="preserve">        │   └── authStore.ts          ← Zustand, solo auth state</w:t>
        <w:br/>
        <w:t xml:space="preserve">        ├── hooks/</w:t>
        <w:br/>
        <w:t xml:space="preserve">        │   └── useInjection.ts       ← DI: retorna instancias de repositorios/use cases</w:t>
        <w:br/>
        <w:t xml:space="preserve">        ├── screens/</w:t>
        <w:br/>
        <w:t xml:space="preserve">        │   ├── auth/</w:t>
        <w:br/>
        <w:t xml:space="preserve">        │   │   ├── LoginScreen.tsx</w:t>
        <w:br/>
        <w:t xml:space="preserve">        │   │   └── RegisterScreen.tsx</w:t>
        <w:br/>
        <w:t xml:space="preserve">        │   ├── home/</w:t>
        <w:br/>
        <w:t xml:space="preserve">        │   │   └── HomeScreen.tsx</w:t>
        <w:br/>
        <w:t xml:space="preserve">        │   ├── patients/</w:t>
        <w:br/>
        <w:t xml:space="preserve">        │   │   ├── PatientsListScreen.tsx</w:t>
        <w:br/>
        <w:t xml:space="preserve">        │   │   ├── PatientDetailScreen.tsx</w:t>
        <w:br/>
        <w:t xml:space="preserve">        │   │   ├── CreatePatientScreen.tsx</w:t>
        <w:br/>
        <w:t xml:space="preserve">        │   │   └── EditPatientScreen.tsx</w:t>
        <w:br/>
        <w:t xml:space="preserve">        │   ├── medications/</w:t>
        <w:br/>
        <w:t xml:space="preserve">        │   │   └── DailyMedsScreen.tsx</w:t>
        <w:br/>
        <w:t xml:space="preserve">        │   ├── vitals/</w:t>
        <w:br/>
        <w:t xml:space="preserve">        │   │   ├── VitalsHistoryScreen.tsx</w:t>
        <w:br/>
        <w:t xml:space="preserve">        │   │   └── RecordVitalsScreen.tsx</w:t>
        <w:br/>
        <w:t xml:space="preserve">        │   └── profile/</w:t>
        <w:br/>
        <w:t xml:space="preserve">        │       └── ProfileScreen.tsx</w:t>
        <w:br/>
        <w:t xml:space="preserve">        └── components/</w:t>
        <w:br/>
        <w:t xml:space="preserve">            ├── MedicationCard.tsx</w:t>
        <w:br/>
        <w:t xml:space="preserve">            ├── VitalCard.tsx</w:t>
        <w:br/>
        <w:t xml:space="preserve">            ├── CollaboratorsSection.tsx</w:t>
        <w:br/>
        <w:t xml:space="preserve">            ├── JoinCodeDialog.tsx</w:t>
        <w:br/>
        <w:t xml:space="preserve">            └── DateRangePicker.tsx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1: Bootstrap del proyecto React Native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cuidalink/appmovil/package.json</w:t>
      </w:r>
      <w:r>
        <w:t xml:space="preserve"> (via </w:t>
      </w:r>
      <w:r>
        <w:rPr>
          <w:rFonts w:ascii="Courier New" w:hAnsi="Courier New"/>
          <w:sz w:val="19"/>
        </w:rPr>
        <w:t>npx @react-native-community/cli init</w:t>
      </w:r>
      <w:r>
        <w:t>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cuidalink/appmovil/tsconfig.json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cuidalink/appmovil/babel.config.js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cuidalink/appmovil/.env</w:t>
      </w:r>
      <w:r>
        <w:t xml:space="preserve"> y </w:t>
      </w:r>
      <w:r>
        <w:rPr>
          <w:rFonts w:ascii="Courier New" w:hAnsi="Courier New"/>
          <w:sz w:val="19"/>
        </w:rPr>
        <w:t>.env.example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cuidalink/appmovil/src/</w:t>
      </w:r>
      <w:r>
        <w:t xml:space="preserve"> estructura de carpetas</w:t>
      </w:r>
    </w:p>
    <w:p/>
    <w:p>
      <w:r/>
      <w:r>
        <w:rPr>
          <w:b/>
        </w:rPr>
        <w:t>Interfaces:</w:t>
      </w:r>
      <w:r>
        <w:t xml:space="preserve"> ninguna — solo infraestructura</w:t>
      </w:r>
    </w:p>
    <w:p/>
    <w:p>
      <w:pPr>
        <w:pStyle w:val="ListBullet"/>
      </w:pPr>
      <w:r>
        <w:t xml:space="preserve">[ ] </w:t>
      </w:r>
      <w:r>
        <w:rPr>
          <w:b/>
        </w:rPr>
        <w:t>Step 1: Inicializar proyecto React Native con TypeScript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cd cuidalink</w:t>
        <w:br/>
        <w:t>npx @react-native-community/cli init appmovil --template react-native-template-typescript</w:t>
        <w:br/>
        <w:t>cd appmovil</w:t>
      </w:r>
    </w:p>
    <w:p/>
    <w:p>
      <w:pPr>
        <w:pStyle w:val="ListBullet"/>
      </w:pPr>
      <w:r>
        <w:t xml:space="preserve">[ ] </w:t>
      </w:r>
      <w:r>
        <w:rPr>
          <w:b/>
        </w:rPr>
        <w:t>Step 2: Instalar dependencias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npm install \</w:t>
        <w:br/>
        <w:t xml:space="preserve">  @react-navigation/native@6 \</w:t>
        <w:br/>
        <w:t xml:space="preserve">  @react-navigation/native-stack@6 \</w:t>
        <w:br/>
        <w:t xml:space="preserve">  @react-navigation/bottom-tabs@6 \</w:t>
        <w:br/>
        <w:t xml:space="preserve">  react-native-screens \</w:t>
        <w:br/>
        <w:t xml:space="preserve">  react-native-safe-area-context \</w:t>
        <w:br/>
        <w:t xml:space="preserve">  axios \</w:t>
        <w:br/>
        <w:t xml:space="preserve">  @tanstack/react-query \</w:t>
        <w:br/>
        <w:t xml:space="preserve">  zustand \</w:t>
        <w:br/>
        <w:t xml:space="preserve">  react-hook-form \</w:t>
        <w:br/>
        <w:t xml:space="preserve">  zod \</w:t>
        <w:br/>
        <w:t xml:space="preserve">  @hookform/resolvers \</w:t>
        <w:br/>
        <w:t xml:space="preserve">  @react-native-async-storage/async-storage \</w:t>
        <w:br/>
        <w:t xml:space="preserve">  @react-native-firebase/app \</w:t>
        <w:br/>
        <w:t xml:space="preserve">  @react-native-firebase/auth \</w:t>
        <w:br/>
        <w:t xml:space="preserve">  @react-native-firebase/messaging \</w:t>
        <w:br/>
        <w:t xml:space="preserve">  react-native-blob-util \</w:t>
        <w:br/>
        <w:t xml:space="preserve">  react-native-dotenv</w:t>
        <w:br/>
        <w:br/>
        <w:t>npm install --save-dev \</w:t>
        <w:br/>
        <w:t xml:space="preserve">  @testing-library/react-native \</w:t>
        <w:br/>
        <w:t xml:space="preserve">  @testing-library/jest-native</w:t>
      </w:r>
    </w:p>
    <w:p/>
    <w:p>
      <w:pPr>
        <w:pStyle w:val="ListBullet"/>
      </w:pPr>
      <w:r>
        <w:t xml:space="preserve">[ ] </w:t>
      </w:r>
      <w:r>
        <w:rPr>
          <w:b/>
        </w:rPr>
        <w:t>Step 3: Configurar `tsconfig.json`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{</w:t>
        <w:br/>
        <w:t xml:space="preserve">  "extends": "@react-native/typescript-config/tsconfig.json",</w:t>
        <w:br/>
        <w:t xml:space="preserve">  "compilerOptions": {</w:t>
        <w:br/>
        <w:t xml:space="preserve">    "strict": true,</w:t>
        <w:br/>
        <w:t xml:space="preserve">    "baseUrl": ".",</w:t>
        <w:br/>
        <w:t xml:space="preserve">    "paths": {</w:t>
        <w:br/>
        <w:t xml:space="preserve">      "@/*": ["src/*"]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4: Configurar `babel.config.js`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module.exports = {</w:t>
        <w:br/>
        <w:t xml:space="preserve">  presets: ['module:@react-native/babel-preset'],</w:t>
        <w:br/>
        <w:t xml:space="preserve">  plugins: [</w:t>
        <w:br/>
        <w:t xml:space="preserve">    ['module:react-native-dotenv', {</w:t>
        <w:br/>
        <w:t xml:space="preserve">      moduleName: '@env',</w:t>
        <w:br/>
        <w:t xml:space="preserve">      path: '.env',</w:t>
        <w:br/>
        <w:t xml:space="preserve">      safe: true,</w:t>
        <w:br/>
        <w:t xml:space="preserve">    }],</w:t>
        <w:br/>
        <w:t xml:space="preserve">    ['module-resolver', {</w:t>
        <w:br/>
        <w:t xml:space="preserve">      root: ['./src'],</w:t>
        <w:br/>
        <w:t xml:space="preserve">      alias: { '@': './src' },</w:t>
        <w:br/>
        <w:t xml:space="preserve">    }],</w:t>
        <w:br/>
        <w:t xml:space="preserve">  ],</w:t>
        <w:br/>
        <w:t>};</w:t>
      </w:r>
    </w:p>
    <w:p/>
    <w:p>
      <w:pPr>
        <w:pStyle w:val="ListBullet"/>
      </w:pPr>
      <w:r>
        <w:t xml:space="preserve">[ ] </w:t>
      </w:r>
      <w:r>
        <w:rPr>
          <w:b/>
        </w:rPr>
        <w:t>Step 5: Crear `.env.example` y `.env`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# .env.example</w:t>
        <w:br/>
        <w:t>API_BASE_URL=http://10.0.2.2:8080/api/v1</w:t>
        <w:br/>
        <w:t>FIREBASE_PROJECT_ID=tu-proyecto-firebase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># .env (gitignored)</w:t>
        <w:br/>
        <w:t>API_BASE_URL=http://10.0.2.2:8080/api/v1</w:t>
      </w:r>
    </w:p>
    <w:p/>
    <w:p>
      <w:pPr>
        <w:pStyle w:val="ListBullet"/>
      </w:pPr>
      <w:r>
        <w:t xml:space="preserve">[ ] </w:t>
      </w:r>
      <w:r>
        <w:rPr>
          <w:b/>
        </w:rPr>
        <w:t>Step 6: Crear estructura de carpetas `src/`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mkdir -p src/domain/{entities,repositories,usecases/{auth,patient,medication,vital,report}}</w:t>
        <w:br/>
        <w:t>mkdir -p src/data/{http,repositories}</w:t>
        <w:br/>
        <w:t>mkdir -p src/presentation/{navigation,stores,hooks,screens/{auth,home,patients,medications,vitals,profile},components}</w:t>
      </w:r>
    </w:p>
    <w:p/>
    <w:p>
      <w:pPr>
        <w:pStyle w:val="ListBullet"/>
      </w:pPr>
      <w:r>
        <w:t xml:space="preserve">[ ] </w:t>
      </w:r>
      <w:r>
        <w:rPr>
          <w:b/>
        </w:rPr>
        <w:t>Step 7: Verificar que compila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npx tsc --noEmit</w:t>
      </w:r>
    </w:p>
    <w:p>
      <w:r>
        <w:t>Esperado: sin errores</w:t>
      </w:r>
    </w:p>
    <w:p/>
    <w:p>
      <w:pPr>
        <w:pStyle w:val="ListBullet"/>
      </w:pPr>
      <w:r>
        <w:t xml:space="preserve">[ ] </w:t>
      </w:r>
      <w:r>
        <w:rPr>
          <w:b/>
        </w:rPr>
        <w:t>Step 8: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cuidalink/appmovil/</w:t>
        <w:br/>
        <w:t>git commit -m "feat(appmovil): bootstrap React Native 0.74 + TypeScript with hexagonal folder structure"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2: Capa de Dominio — Entidades e Interfaces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src/domain/entities/</w:t>
      </w:r>
      <w:r>
        <w:t xml:space="preserve"> (7 archivos)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src/domain/repositories/</w:t>
      </w:r>
      <w:r>
        <w:t xml:space="preserve"> (5 interfaces)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src/domain/usecases/</w:t>
      </w:r>
      <w:r>
        <w:t xml:space="preserve"> (11 interfaces)</w:t>
      </w:r>
    </w:p>
    <w:p>
      <w:pPr>
        <w:pStyle w:val="ListBullet"/>
      </w:pPr>
      <w:r>
        <w:t xml:space="preserve">Test: </w:t>
      </w:r>
      <w:r>
        <w:rPr>
          <w:rFonts w:ascii="Courier New" w:hAnsi="Courier New"/>
          <w:sz w:val="19"/>
        </w:rPr>
        <w:t>src/domain/usecases/auth/__tests__/LoginUseCase.test.ts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AuthRepository</w:t>
      </w:r>
      <w:r>
        <w:t xml:space="preserve">, </w:t>
      </w:r>
      <w:r>
        <w:rPr>
          <w:rFonts w:ascii="Courier New" w:hAnsi="Courier New"/>
          <w:sz w:val="19"/>
        </w:rPr>
        <w:t>PatientRepository</w:t>
      </w:r>
      <w:r>
        <w:t xml:space="preserve">, </w:t>
      </w:r>
      <w:r>
        <w:rPr>
          <w:rFonts w:ascii="Courier New" w:hAnsi="Courier New"/>
          <w:sz w:val="19"/>
        </w:rPr>
        <w:t>MedicationRepository</w:t>
      </w:r>
      <w:r>
        <w:t xml:space="preserve">, </w:t>
      </w:r>
      <w:r>
        <w:rPr>
          <w:rFonts w:ascii="Courier New" w:hAnsi="Courier New"/>
          <w:sz w:val="19"/>
        </w:rPr>
        <w:t>VitalRepository</w:t>
      </w:r>
      <w:r>
        <w:t xml:space="preserve">, </w:t>
      </w:r>
      <w:r>
        <w:rPr>
          <w:rFonts w:ascii="Courier New" w:hAnsi="Courier New"/>
          <w:sz w:val="19"/>
        </w:rPr>
        <w:t>ReportRepository</w:t>
      </w:r>
      <w:r/>
    </w:p>
    <w:p>
      <w:pPr>
        <w:pStyle w:val="ListBullet"/>
      </w:pPr>
      <w:r>
        <w:t>Produce: todos los use cases como interfaces tipadas</w:t>
      </w:r>
    </w:p>
    <w:p/>
    <w:p>
      <w:pPr>
        <w:pStyle w:val="ListBullet"/>
      </w:pPr>
      <w:r>
        <w:t xml:space="preserve">[ ] </w:t>
      </w:r>
      <w:r>
        <w:rPr>
          <w:b/>
        </w:rPr>
        <w:t>Step 1: Escribir test fallido para un use case del dominio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src/domain/usecases/auth/__tests__/LoginUseCase.test.ts</w:t>
        <w:br/>
        <w:t>import { LoginUseCase, LoginCommand } from '../LoginUseCase';</w:t>
        <w:br/>
        <w:t>import { AuthRepository } from '@/domain/repositories/AuthRepository';</w:t>
        <w:br/>
        <w:t>import { User } from '@/domain/entities/User';</w:t>
        <w:br/>
        <w:br/>
        <w:t>describe('LoginUseCase', () =&gt; {</w:t>
        <w:br/>
        <w:t xml:space="preserve">  it('calls repository.login and returns user', async () =&gt; {</w:t>
        <w:br/>
        <w:t xml:space="preserve">    const mockRepo: AuthRepository = {</w:t>
        <w:br/>
        <w:t xml:space="preserve">      loginWithEmail: jest.fn().mockResolvedValue({ id: '1', name: 'Ana', email: 'ana@test.com', role: 'CAREGIVER' } as User),</w:t>
        <w:br/>
        <w:t xml:space="preserve">      loginWithGoogle: jest.fn(),</w:t>
        <w:br/>
        <w:t xml:space="preserve">      register: jest.fn(),</w:t>
        <w:br/>
        <w:t xml:space="preserve">      updateFcmToken: jest.fn(),</w:t>
        <w:br/>
        <w:t xml:space="preserve">      logout: jest.fn(),</w:t>
        <w:br/>
        <w:t xml:space="preserve">    };</w:t>
        <w:br/>
        <w:t xml:space="preserve">    const useCase = new LoginUseCase(mockRepo);</w:t>
        <w:br/>
        <w:br/>
        <w:t xml:space="preserve">    const result = await useCase.execute({ email: 'ana@test.com', password: '123456' });</w:t>
        <w:br/>
        <w:br/>
        <w:t xml:space="preserve">    expect(mockRepo.loginWithEmail).toHaveBeenCalledWith('ana@test.com', '123456');</w:t>
        <w:br/>
        <w:t xml:space="preserve">    expect(result.email).toBe('ana@test.com');</w:t>
        <w:br/>
        <w:t xml:space="preserve">  });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entidades del dominio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src/domain/entities/User.ts</w:t>
        <w:br/>
        <w:t>export interface User {</w:t>
        <w:br/>
        <w:t xml:space="preserve">  id: string;</w:t>
        <w:br/>
        <w:t xml:space="preserve">  name: string;</w:t>
        <w:br/>
        <w:t xml:space="preserve">  email: string;</w:t>
        <w:br/>
        <w:t xml:space="preserve">  role: 'CAREGIVER';</w:t>
        <w:br/>
        <w:t>}</w:t>
        <w:br/>
        <w:br/>
        <w:t>// src/domain/entities/Patient.ts</w:t>
        <w:br/>
        <w:t>export interface Patient {</w:t>
        <w:br/>
        <w:t xml:space="preserve">  id: string;</w:t>
        <w:br/>
        <w:t xml:space="preserve">  fullName: string;</w:t>
        <w:br/>
        <w:t xml:space="preserve">  birthDate: string;</w:t>
        <w:br/>
        <w:t xml:space="preserve">  gender: 'MALE' | 'FEMALE' | 'OTHER';</w:t>
        <w:br/>
        <w:t xml:space="preserve">  identificationNumber: string;</w:t>
        <w:br/>
        <w:t xml:space="preserve">  healthCondition: string;</w:t>
        <w:br/>
        <w:t xml:space="preserve">  allergies: string;</w:t>
        <w:br/>
        <w:t xml:space="preserve">  emergencyContact: { name: string; phone: string };</w:t>
        <w:br/>
        <w:t xml:space="preserve">  isOwner: boolean;</w:t>
        <w:br/>
        <w:t xml:space="preserve">  active: boolean;</w:t>
        <w:br/>
        <w:t>}</w:t>
        <w:br/>
        <w:br/>
        <w:t>// src/domain/entities/Medication.ts</w:t>
        <w:br/>
        <w:t>export interface Medication {</w:t>
        <w:br/>
        <w:t xml:space="preserve">  id: string;</w:t>
        <w:br/>
        <w:t xml:space="preserve">  patientId: string;</w:t>
        <w:br/>
        <w:t xml:space="preserve">  name: string;</w:t>
        <w:br/>
        <w:t xml:space="preserve">  dosage: string;</w:t>
        <w:br/>
        <w:t xml:space="preserve">  instructions: string;</w:t>
        <w:br/>
        <w:t xml:space="preserve">  schedule: MedicationSchedule;</w:t>
        <w:br/>
        <w:t xml:space="preserve">  active: boolean;</w:t>
        <w:br/>
        <w:t>}</w:t>
        <w:br/>
        <w:br/>
        <w:t>export interface MedicationSchedule {</w:t>
        <w:br/>
        <w:t xml:space="preserve">  times: string[];</w:t>
        <w:br/>
        <w:t xml:space="preserve">  frequency: 'DAILY' | 'EVERY_X_DAYS' | 'WEEKLY';</w:t>
        <w:br/>
        <w:t xml:space="preserve">  daysOfWeek?: string[];</w:t>
        <w:br/>
        <w:t xml:space="preserve">  startDate: string;</w:t>
        <w:br/>
        <w:t xml:space="preserve">  endDate?: string;</w:t>
        <w:br/>
        <w:t>}</w:t>
        <w:br/>
        <w:br/>
        <w:t>// src/domain/entities/MedicationLog.ts</w:t>
        <w:br/>
        <w:t>export type LogStatus = 'PENDING' | 'CONFIRMED' | 'MISSED' | 'SKIPPED' | 'ESCALATED';</w:t>
        <w:br/>
        <w:br/>
        <w:t>export interface MedicationLog {</w:t>
        <w:br/>
        <w:t xml:space="preserve">  id: string;</w:t>
        <w:br/>
        <w:t xml:space="preserve">  medicationId: string;</w:t>
        <w:br/>
        <w:t xml:space="preserve">  medicationName: string;</w:t>
        <w:br/>
        <w:t xml:space="preserve">  scheduledAt: string;</w:t>
        <w:br/>
        <w:t xml:space="preserve">  status: LogStatus;</w:t>
        <w:br/>
        <w:t xml:space="preserve">  administeredBy?: string;</w:t>
        <w:br/>
        <w:t xml:space="preserve">  confirmedAt?: string;</w:t>
        <w:br/>
        <w:t>}</w:t>
        <w:br/>
        <w:br/>
        <w:t>// src/domain/entities/VitalSignDefinition.ts</w:t>
        <w:br/>
        <w:t>export interface VitalSignDefinition {</w:t>
        <w:br/>
        <w:t xml:space="preserve">  id: string;</w:t>
        <w:br/>
        <w:t xml:space="preserve">  patientId: string;</w:t>
        <w:br/>
        <w:t xml:space="preserve">  name: string;</w:t>
        <w:br/>
        <w:t xml:space="preserve">  unit: string;</w:t>
        <w:br/>
        <w:t xml:space="preserve">  normalRangeMin?: number;</w:t>
        <w:br/>
        <w:t xml:space="preserve">  normalRangeMax?: number;</w:t>
        <w:br/>
        <w:t>}</w:t>
        <w:br/>
        <w:br/>
        <w:t>// src/domain/entities/VitalRecord.ts</w:t>
        <w:br/>
        <w:t>export interface VitalRecord {</w:t>
        <w:br/>
        <w:t xml:space="preserve">  id: string;</w:t>
        <w:br/>
        <w:t xml:space="preserve">  patientId: string;</w:t>
        <w:br/>
        <w:t xml:space="preserve">  recordedBy: string;</w:t>
        <w:br/>
        <w:t xml:space="preserve">  recordedAt: string;</w:t>
        <w:br/>
        <w:t xml:space="preserve">  measurements: VitalMeasurement[];</w:t>
        <w:br/>
        <w:t>}</w:t>
        <w:br/>
        <w:br/>
        <w:t>export interface VitalMeasurement {</w:t>
        <w:br/>
        <w:t xml:space="preserve">  definitionId: string;</w:t>
        <w:br/>
        <w:t xml:space="preserve">  value: string;</w:t>
        <w:br/>
        <w:t>}</w:t>
        <w:br/>
        <w:br/>
        <w:t>// src/domain/entities/Collaborator.ts</w:t>
        <w:br/>
        <w:t>export interface Collaborator {</w:t>
        <w:br/>
        <w:t xml:space="preserve">  userId: string;</w:t>
        <w:br/>
        <w:t xml:space="preserve">  name: string;</w:t>
        <w:br/>
        <w:t xml:space="preserve">  email: string;</w:t>
        <w:br/>
        <w:t xml:space="preserve">  joinedAt: string;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contratos de repositorios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src/domain/repositories/AuthRepository.ts</w:t>
        <w:br/>
        <w:t>import { User } from '@/domain/entities/User';</w:t>
        <w:br/>
        <w:br/>
        <w:t>export interface AuthRepository {</w:t>
        <w:br/>
        <w:t xml:space="preserve">  loginWithEmail(email: string, password: string): Promise&lt;User&gt;;</w:t>
        <w:br/>
        <w:t xml:space="preserve">  loginWithGoogle(idToken: string): Promise&lt;User&gt;;</w:t>
        <w:br/>
        <w:t xml:space="preserve">  register(name: string, email: string, password: string): Promise&lt;User&gt;;</w:t>
        <w:br/>
        <w:t xml:space="preserve">  updateFcmToken(token: string): Promise&lt;void&gt;;</w:t>
        <w:br/>
        <w:t xml:space="preserve">  logout(): Promise&lt;void&gt;;</w:t>
        <w:br/>
        <w:t>}</w:t>
        <w:br/>
        <w:br/>
        <w:t>// src/domain/repositories/PatientRepository.ts</w:t>
        <w:br/>
        <w:t>import { Patient } from '@/domain/entities/Patient';</w:t>
        <w:br/>
        <w:t>import { Collaborator } from '@/domain/entities/Collaborator';</w:t>
        <w:br/>
        <w:br/>
        <w:t>export interface PatientRepository {</w:t>
        <w:br/>
        <w:t xml:space="preserve">  list(): Promise&lt;Patient[]&gt;;</w:t>
        <w:br/>
        <w:t xml:space="preserve">  findById(id: string): Promise&lt;Patient&gt;;</w:t>
        <w:br/>
        <w:t xml:space="preserve">  create(data: CreatePatientData): Promise&lt;Patient&gt;;</w:t>
        <w:br/>
        <w:t xml:space="preserve">  update(id: string, data: Partial&lt;CreatePatientData&gt;): Promise&lt;Patient&gt;;</w:t>
        <w:br/>
        <w:t xml:space="preserve">  archive(id: string): Promise&lt;void&gt;;</w:t>
        <w:br/>
        <w:t xml:space="preserve">  generateInvitation(patientId: string): Promise&lt;{ code: string; expiresAt: string }&gt;;</w:t>
        <w:br/>
        <w:t xml:space="preserve">  joinWithCode(code: string): Promise&lt;void&gt;;</w:t>
        <w:br/>
        <w:t xml:space="preserve">  listCollaborators(patientId: string): Promise&lt;Collaborator[]&gt;;</w:t>
        <w:br/>
        <w:t xml:space="preserve">  revokeCollaborator(patientId: string, userId: string): Promise&lt;void&gt;;</w:t>
        <w:br/>
        <w:t>}</w:t>
        <w:br/>
        <w:br/>
        <w:t>export interface CreatePatientData {</w:t>
        <w:br/>
        <w:t xml:space="preserve">  fullName: string;</w:t>
        <w:br/>
        <w:t xml:space="preserve">  birthDate: string;</w:t>
        <w:br/>
        <w:t xml:space="preserve">  gender: 'MALE' | 'FEMALE' | 'OTHER';</w:t>
        <w:br/>
        <w:t xml:space="preserve">  identificationNumber: string;</w:t>
        <w:br/>
        <w:t xml:space="preserve">  healthCondition: string;</w:t>
        <w:br/>
        <w:t xml:space="preserve">  allergies: string;</w:t>
        <w:br/>
        <w:t xml:space="preserve">  emergencyContact: { name: string; phone: string };</w:t>
        <w:br/>
        <w:t>}</w:t>
        <w:br/>
        <w:br/>
        <w:t>// src/domain/repositories/MedicationRepository.ts</w:t>
        <w:br/>
        <w:t>import { Medication, MedicationLog, LogStatus } from '@/domain/entities/';</w:t>
        <w:br/>
        <w:br/>
        <w:t>export interface MedicationRepository {</w:t>
        <w:br/>
        <w:t xml:space="preserve">  listByPatient(patientId: string): Promise&lt;Medication[]&gt;;</w:t>
        <w:br/>
        <w:t xml:space="preserve">  create(patientId: string, data: CreateMedicationData): Promise&lt;Medication&gt;;</w:t>
        <w:br/>
        <w:t xml:space="preserve">  update(patientId: string, medId: string, data: Partial&lt;CreateMedicationData&gt;): Promise&lt;Medication&gt;;</w:t>
        <w:br/>
        <w:t xml:space="preserve">  deactivate(patientId: string, medId: string): Promise&lt;void&gt;;</w:t>
        <w:br/>
        <w:t xml:space="preserve">  getDailyLogs(patientId: string, date: string): Promise&lt;MedicationLog[]&gt;;</w:t>
        <w:br/>
        <w:t xml:space="preserve">  confirmLog(logId: string, status: LogStatus, notes?: string): Promise&lt;MedicationLog&gt;;</w:t>
        <w:br/>
        <w:t>}</w:t>
        <w:br/>
        <w:br/>
        <w:t>export interface CreateMedicationData {</w:t>
        <w:br/>
        <w:t xml:space="preserve">  name: string;</w:t>
        <w:br/>
        <w:t xml:space="preserve">  dosage: string;</w:t>
        <w:br/>
        <w:t xml:space="preserve">  instructions: string;</w:t>
        <w:br/>
        <w:t xml:space="preserve">  schedule: import('@/domain/entities/Medication').MedicationSchedule;</w:t>
        <w:br/>
        <w:t>}</w:t>
        <w:br/>
        <w:br/>
        <w:t>// src/domain/repositories/VitalRepository.ts</w:t>
        <w:br/>
        <w:t>import { VitalSignDefinition, VitalRecord, VitalMeasurement } from '@/domain/entities/';</w:t>
        <w:br/>
        <w:br/>
        <w:t>export interface VitalRepository {</w:t>
        <w:br/>
        <w:t xml:space="preserve">  listDefinitions(patientId: string): Promise&lt;VitalSignDefinition[]&gt;;</w:t>
        <w:br/>
        <w:t xml:space="preserve">  createDefinition(patientId: string, data: CreateDefinitionData): Promise&lt;VitalSignDefinition&gt;;</w:t>
        <w:br/>
        <w:t xml:space="preserve">  updateDefinition(patientId: string, defId: string, data: Partial&lt;CreateDefinitionData&gt;): Promise&lt;VitalSignDefinition&gt;;</w:t>
        <w:br/>
        <w:t xml:space="preserve">  deleteDefinition(patientId: string, defId: string): Promise&lt;void&gt;;</w:t>
        <w:br/>
        <w:t xml:space="preserve">  recordVitals(patientId: string, measurements: VitalMeasurement[]): Promise&lt;VitalRecord&gt;;</w:t>
        <w:br/>
        <w:t xml:space="preserve">  listRecords(patientId: string, from: string, to: string): Promise&lt;VitalRecord[]&gt;;</w:t>
        <w:br/>
        <w:t>}</w:t>
        <w:br/>
        <w:br/>
        <w:t>export interface CreateDefinitionData {</w:t>
        <w:br/>
        <w:t xml:space="preserve">  name: string;</w:t>
        <w:br/>
        <w:t xml:space="preserve">  unit: string;</w:t>
        <w:br/>
        <w:t xml:space="preserve">  normalRangeMin?: number;</w:t>
        <w:br/>
        <w:t xml:space="preserve">  normalRangeMax?: number;</w:t>
        <w:br/>
        <w:t>}</w:t>
        <w:br/>
        <w:br/>
        <w:t>// src/domain/repositories/ReportRepository.ts</w:t>
        <w:br/>
        <w:t>export interface ReportRepository {</w:t>
        <w:br/>
        <w:t xml:space="preserve">  downloadPdf(patientId: string, from: string, to: string): Promise&lt;string&gt;; // retorna file path local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4: Implementar use cases concretos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src/domain/usecases/auth/LoginUseCase.ts</w:t>
        <w:br/>
        <w:t>import { AuthRepository } from '@/domain/repositories/AuthRepository';</w:t>
        <w:br/>
        <w:t>import { User } from '@/domain/entities/User';</w:t>
        <w:br/>
        <w:br/>
        <w:t>export interface LoginCommand {</w:t>
        <w:br/>
        <w:t xml:space="preserve">  email: string;</w:t>
        <w:br/>
        <w:t xml:space="preserve">  password: string;</w:t>
        <w:br/>
        <w:t>}</w:t>
        <w:br/>
        <w:br/>
        <w:t>export class LoginUseCase {</w:t>
        <w:br/>
        <w:t xml:space="preserve">  constructor(private readonly authRepository: AuthRepository) {}</w:t>
        <w:br/>
        <w:br/>
        <w:t xml:space="preserve">  async execute(command: LoginCommand): Promise&lt;User&gt; {</w:t>
        <w:br/>
        <w:t xml:space="preserve">    return this.authRepository.loginWithEmail(command.email, command.password);</w:t>
        <w:br/>
        <w:t xml:space="preserve">  }</w:t>
        <w:br/>
        <w:t>}</w:t>
        <w:br/>
        <w:br/>
        <w:t>// src/domain/usecases/auth/RegisterUseCase.ts</w:t>
        <w:br/>
        <w:t>export class RegisterUseCase {</w:t>
        <w:br/>
        <w:t xml:space="preserve">  constructor(private readonly authRepository: AuthRepository) {}</w:t>
        <w:br/>
        <w:t xml:space="preserve">  async execute(name: string, email: string, password: string): Promise&lt;User&gt; {</w:t>
        <w:br/>
        <w:t xml:space="preserve">    return this.authRepository.register(name, email, password);</w:t>
        <w:br/>
        <w:t xml:space="preserve">  }</w:t>
        <w:br/>
        <w:t>}</w:t>
        <w:br/>
        <w:br/>
        <w:t>// src/domain/usecases/medication/ConfirmMedicationLogUseCase.ts</w:t>
        <w:br/>
        <w:t>import { MedicationRepository } from '@/domain/repositories/MedicationRepository';</w:t>
        <w:br/>
        <w:t>import { MedicationLog, LogStatus } from '@/domain/entities/MedicationLog';</w:t>
        <w:br/>
        <w:br/>
        <w:t>export class ConfirmMedicationLogUseCase {</w:t>
        <w:br/>
        <w:t xml:space="preserve">  constructor(private readonly medicationRepository: MedicationRepository) {}</w:t>
        <w:br/>
        <w:br/>
        <w:t xml:space="preserve">  async execute(logId: string, status: 'CONFIRMED' | 'MISSED', notes?: string): Promise&lt;MedicationLog&gt; {</w:t>
        <w:br/>
        <w:t xml:space="preserve">    if (status !== 'CONFIRMED' &amp;&amp; status !== 'MISSED')</w:t>
        <w:br/>
        <w:t xml:space="preserve">      throw new Error('Solo se puede confirmar como CONFIRMED o MISSED');</w:t>
        <w:br/>
        <w:t xml:space="preserve">    return this.medicationRepository.confirmLog(logId, status, notes);</w:t>
        <w:br/>
        <w:t xml:space="preserve">  }</w:t>
        <w:br/>
        <w:t>}</w:t>
        <w:br/>
        <w:br/>
        <w:t>// src/domain/usecases/report/DownloadReportUseCase.ts</w:t>
        <w:br/>
        <w:t>export class DownloadReportUseCase {</w:t>
        <w:br/>
        <w:t xml:space="preserve">  constructor(private readonly reportRepository: ReportRepository) {}</w:t>
        <w:br/>
        <w:br/>
        <w:t xml:space="preserve">  async execute(patientId: string, from: string, to: string): Promise&lt;string&gt; {</w:t>
        <w:br/>
        <w:t xml:space="preserve">    const fromDate = new Date(from);</w:t>
        <w:br/>
        <w:t xml:space="preserve">    const toDate = new Date(to);</w:t>
        <w:br/>
        <w:t xml:space="preserve">    const diffDays = (toDate.getTime() - fromDate.getTime()) / (1000 * 60 * 60 * 24);</w:t>
        <w:br/>
        <w:t xml:space="preserve">    if (diffDays &gt; 90) throw new Error('El rango no puede superar 90 días');</w:t>
        <w:br/>
        <w:t xml:space="preserve">    return this.reportRepository.downloadPdf(patientId, from, to);</w:t>
        <w:br/>
        <w:t xml:space="preserve">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5: Ejecutar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npm test -- --testPathPattern="domain" --watchAll=false</w:t>
      </w:r>
    </w:p>
    <w:p>
      <w:r>
        <w:t>Esperado: 1 test PASS</w:t>
      </w:r>
    </w:p>
    <w:p/>
    <w:p>
      <w:pPr>
        <w:pStyle w:val="ListBullet"/>
      </w:pPr>
      <w:r>
        <w:t xml:space="preserve">[ ] </w:t>
      </w:r>
      <w:r>
        <w:rPr>
          <w:b/>
        </w:rPr>
        <w:t>Step 6: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cuidalink/appmovil/src/domain/</w:t>
        <w:br/>
        <w:t>git commit -m "feat(appmovil/domain): add entities, repository contracts and use case classes"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3: Capa de Datos — Axios Client y Repositorios API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src/data/http/apiClient.ts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src/data/repositories/ApiAuthRepository.ts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src/data/repositories/ApiPatientRepository.ts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src/data/repositories/ApiMedicationRepository.ts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src/data/repositories/ApiVitalRepository.ts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src/data/repositories/ApiReportRepository.ts</w:t>
      </w:r>
      <w:r/>
    </w:p>
    <w:p>
      <w:pPr>
        <w:pStyle w:val="ListBullet"/>
      </w:pPr>
      <w:r>
        <w:t xml:space="preserve">Test: </w:t>
      </w:r>
      <w:r>
        <w:rPr>
          <w:rFonts w:ascii="Courier New" w:hAnsi="Courier New"/>
          <w:sz w:val="19"/>
        </w:rPr>
        <w:t>src/data/repositories/__tests__/ApiAuthRepository.test.ts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contratos de </w:t>
      </w:r>
      <w:r>
        <w:rPr>
          <w:rFonts w:ascii="Courier New" w:hAnsi="Courier New"/>
          <w:sz w:val="19"/>
        </w:rPr>
        <w:t>domain/repositories/</w:t>
      </w:r>
      <w:r>
        <w:t xml:space="preserve"> (Task 2)</w:t>
      </w:r>
    </w:p>
    <w:p>
      <w:pPr>
        <w:pStyle w:val="ListBullet"/>
      </w:pPr>
      <w:r>
        <w:t>Produce: implementaciones concretas de todos los repositorios</w:t>
      </w:r>
    </w:p>
    <w:p/>
    <w:p>
      <w:pPr>
        <w:pStyle w:val="ListBullet"/>
      </w:pPr>
      <w:r>
        <w:t xml:space="preserve">[ ] </w:t>
      </w:r>
      <w:r>
        <w:rPr>
          <w:b/>
        </w:rPr>
        <w:t>Step 1: Test para ApiAuthRepository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src/data/repositories/__tests__/ApiAuthRepository.test.ts</w:t>
        <w:br/>
        <w:t>import axios from 'axios';</w:t>
        <w:br/>
        <w:t>import { ApiAuthRepository } from '../ApiAuthRepository';</w:t>
        <w:br/>
        <w:br/>
        <w:t>jest.mock('axios');</w:t>
        <w:br/>
        <w:t>const mockedAxios = axios as jest.Mocked&lt;typeof axios&gt;;</w:t>
        <w:br/>
        <w:br/>
        <w:t>describe('ApiAuthRepository', () =&gt; {</w:t>
        <w:br/>
        <w:t xml:space="preserve">  it('loginWithEmail posts to /auth/login and returns user', async () =&gt; {</w:t>
        <w:br/>
        <w:t xml:space="preserve">    const mockUser = { id: '1', name: 'Ana', email: 'ana@test.com', role: 'CAREGIVER' };</w:t>
        <w:br/>
        <w:t xml:space="preserve">    mockedAxios.post.mockResolvedValueOnce({ data: mockUser });</w:t>
        <w:br/>
        <w:br/>
        <w:t xml:space="preserve">    const repo = new ApiAuthRepository();</w:t>
        <w:br/>
        <w:t xml:space="preserve">    const result = await repo.loginWithEmail('ana@test.com', '123456');</w:t>
        <w:br/>
        <w:br/>
        <w:t xml:space="preserve">    expect(mockedAxios.post).toHaveBeenCalledWith('/auth/login',</w:t>
        <w:br/>
        <w:t xml:space="preserve">      { email: 'ana@test.com', password: '123456' });</w:t>
        <w:br/>
        <w:t xml:space="preserve">    expect(result.email).toBe('ana@test.com');</w:t>
        <w:br/>
        <w:t xml:space="preserve">  });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`apiClient.ts`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src/data/http/apiClient.ts</w:t>
        <w:br/>
        <w:t>import axios from 'axios';</w:t>
        <w:br/>
        <w:t>import AsyncStorage from '@react-native-async-storage/async-storage';</w:t>
        <w:br/>
        <w:t>import { API_BASE_URL } from '@env';</w:t>
        <w:br/>
        <w:br/>
        <w:t>const apiClient = axios.create({</w:t>
        <w:br/>
        <w:t xml:space="preserve">  baseURL: API_BASE_URL,</w:t>
        <w:br/>
        <w:t xml:space="preserve">  timeout: 10000,</w:t>
        <w:br/>
        <w:t xml:space="preserve">  headers: { 'Content-Type': 'application/json' },</w:t>
        <w:br/>
        <w:t>});</w:t>
        <w:br/>
        <w:br/>
        <w:t>apiClient.interceptors.request.use(async (config) =&gt; {</w:t>
        <w:br/>
        <w:t xml:space="preserve">  const token = await AsyncStorage.getItem('firebase_id_token');</w:t>
        <w:br/>
        <w:t xml:space="preserve">  if (token) config.headers.Authorization = `Bearer ${token}`;</w:t>
        <w:br/>
        <w:t xml:space="preserve">  return config;</w:t>
        <w:br/>
        <w:t>});</w:t>
        <w:br/>
        <w:br/>
        <w:t>apiClient.interceptors.response.use(</w:t>
        <w:br/>
        <w:t xml:space="preserve">  (response) =&gt; response,</w:t>
        <w:br/>
        <w:t xml:space="preserve">  (error) =&gt; {</w:t>
        <w:br/>
        <w:t xml:space="preserve">    const message = error.response?.data?.message ?? error.message ?? 'Error desconocido';</w:t>
        <w:br/>
        <w:t xml:space="preserve">    return Promise.reject(new Error(message));</w:t>
        <w:br/>
        <w:t xml:space="preserve">  }</w:t>
        <w:br/>
        <w:t>);</w:t>
        <w:br/>
        <w:br/>
        <w:t>export default apiClient;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`ApiAuthRepository`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src/data/repositories/ApiAuthRepository.ts</w:t>
        <w:br/>
        <w:t>import auth from '@react-native-firebase/auth';</w:t>
        <w:br/>
        <w:t>import { GoogleSignin } from '@react-native-google-signin/google-signin';</w:t>
        <w:br/>
        <w:t>import AsyncStorage from '@react-native-async-storage/async-storage';</w:t>
        <w:br/>
        <w:t>import apiClient from '@/data/http/apiClient';</w:t>
        <w:br/>
        <w:t>import { AuthRepository } from '@/domain/repositories/AuthRepository';</w:t>
        <w:br/>
        <w:t>import { User } from '@/domain/entities/User';</w:t>
        <w:br/>
        <w:br/>
        <w:t>export class ApiAuthRepository implements AuthRepository {</w:t>
        <w:br/>
        <w:br/>
        <w:t xml:space="preserve">  async loginWithEmail(email: string, password: string): Promise&lt;User&gt; {</w:t>
        <w:br/>
        <w:t xml:space="preserve">    const cred = await auth().signInWithEmailAndPassword(email, password);</w:t>
        <w:br/>
        <w:t xml:space="preserve">    const idToken = await cred.user.getIdToken();</w:t>
        <w:br/>
        <w:t xml:space="preserve">    await AsyncStorage.setItem('firebase_id_token', idToken);</w:t>
        <w:br/>
        <w:t xml:space="preserve">    const res = await apiClient.post&lt;User&gt;('/auth/login', { email, firebaseUid: cred.user.uid });</w:t>
        <w:br/>
        <w:t xml:space="preserve">    return res.data;</w:t>
        <w:br/>
        <w:t xml:space="preserve">  }</w:t>
        <w:br/>
        <w:br/>
        <w:t xml:space="preserve">  async loginWithGoogle(idToken: string): Promise&lt;User&gt; {</w:t>
        <w:br/>
        <w:t xml:space="preserve">    const googleCred = auth.GoogleAuthProvider.credential(idToken);</w:t>
        <w:br/>
        <w:t xml:space="preserve">    const cred = await auth().signInWithCredential(googleCred);</w:t>
        <w:br/>
        <w:t xml:space="preserve">    const firebaseToken = await cred.user.getIdToken();</w:t>
        <w:br/>
        <w:t xml:space="preserve">    await AsyncStorage.setItem('firebase_id_token', firebaseToken);</w:t>
        <w:br/>
        <w:t xml:space="preserve">    const res = await apiClient.post&lt;User&gt;('/auth/google', { idToken: firebaseToken });</w:t>
        <w:br/>
        <w:t xml:space="preserve">    return res.data;</w:t>
        <w:br/>
        <w:t xml:space="preserve">  }</w:t>
        <w:br/>
        <w:br/>
        <w:t xml:space="preserve">  async register(name: string, email: string, password: string): Promise&lt;User&gt; {</w:t>
        <w:br/>
        <w:t xml:space="preserve">    const cred = await auth().createUserWithEmailAndPassword(email, password);</w:t>
        <w:br/>
        <w:t xml:space="preserve">    const idToken = await cred.user.getIdToken();</w:t>
        <w:br/>
        <w:t xml:space="preserve">    await AsyncStorage.setItem('firebase_id_token', idToken);</w:t>
        <w:br/>
        <w:t xml:space="preserve">    const res = await apiClient.post&lt;User&gt;('/auth/register',</w:t>
        <w:br/>
        <w:t xml:space="preserve">      { name, email, firebaseUid: cred.user.uid });</w:t>
        <w:br/>
        <w:t xml:space="preserve">    return res.data;</w:t>
        <w:br/>
        <w:t xml:space="preserve">  }</w:t>
        <w:br/>
        <w:br/>
        <w:t xml:space="preserve">  async updateFcmToken(token: string): Promise&lt;void&gt; {</w:t>
        <w:br/>
        <w:t xml:space="preserve">    await apiClient.post('/auth/fcm-token', { token });</w:t>
        <w:br/>
        <w:t xml:space="preserve">  }</w:t>
        <w:br/>
        <w:br/>
        <w:t xml:space="preserve">  async logout(): Promise&lt;void&gt; {</w:t>
        <w:br/>
        <w:t xml:space="preserve">    await auth().signOut();</w:t>
        <w:br/>
        <w:t xml:space="preserve">    await AsyncStorage.removeItem('firebase_id_token');</w:t>
        <w:br/>
        <w:t xml:space="preserve">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4: Implementar `ApiPatientRepository`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src/data/repositories/ApiPatientRepository.ts</w:t>
        <w:br/>
        <w:t>import apiClient from '@/data/http/apiClient';</w:t>
        <w:br/>
        <w:t>import { PatientRepository, CreatePatientData } from '@/domain/repositories/PatientRepository';</w:t>
        <w:br/>
        <w:t>import { Patient } from '@/domain/entities/Patient';</w:t>
        <w:br/>
        <w:t>import { Collaborator } from '@/domain/entities/Collaborator';</w:t>
        <w:br/>
        <w:br/>
        <w:t>export class ApiPatientRepository implements PatientRepository {</w:t>
        <w:br/>
        <w:t xml:space="preserve">  async list(): Promise&lt;Patient[]&gt; {</w:t>
        <w:br/>
        <w:t xml:space="preserve">    const res = await apiClient.get&lt;Patient[]&gt;('/patients');</w:t>
        <w:br/>
        <w:t xml:space="preserve">    return res.data;</w:t>
        <w:br/>
        <w:t xml:space="preserve">  }</w:t>
        <w:br/>
        <w:br/>
        <w:t xml:space="preserve">  async findById(id: string): Promise&lt;Patient&gt; {</w:t>
        <w:br/>
        <w:t xml:space="preserve">    const res = await apiClient.get&lt;Patient&gt;(`/patients/${id}`);</w:t>
        <w:br/>
        <w:t xml:space="preserve">    return res.data;</w:t>
        <w:br/>
        <w:t xml:space="preserve">  }</w:t>
        <w:br/>
        <w:br/>
        <w:t xml:space="preserve">  async create(data: CreatePatientData): Promise&lt;Patient&gt; {</w:t>
        <w:br/>
        <w:t xml:space="preserve">    const res = await apiClient.post&lt;Patient&gt;('/patients', data);</w:t>
        <w:br/>
        <w:t xml:space="preserve">    return res.data;</w:t>
        <w:br/>
        <w:t xml:space="preserve">  }</w:t>
        <w:br/>
        <w:br/>
        <w:t xml:space="preserve">  async update(id: string, data: Partial&lt;CreatePatientData&gt;): Promise&lt;Patient&gt; {</w:t>
        <w:br/>
        <w:t xml:space="preserve">    const res = await apiClient.put&lt;Patient&gt;(`/patients/${id}`, data);</w:t>
        <w:br/>
        <w:t xml:space="preserve">    return res.data;</w:t>
        <w:br/>
        <w:t xml:space="preserve">  }</w:t>
        <w:br/>
        <w:br/>
        <w:t xml:space="preserve">  async archive(id: string): Promise&lt;void&gt; {</w:t>
        <w:br/>
        <w:t xml:space="preserve">    await apiClient.patch(`/patients/${id}/archive`);</w:t>
        <w:br/>
        <w:t xml:space="preserve">  }</w:t>
        <w:br/>
        <w:br/>
        <w:t xml:space="preserve">  async generateInvitation(patientId: string): Promise&lt;{ code: string; expiresAt: string }&gt; {</w:t>
        <w:br/>
        <w:t xml:space="preserve">    const res = await apiClient.post(`/patients/${patientId}/invitations`);</w:t>
        <w:br/>
        <w:t xml:space="preserve">    return res.data;</w:t>
        <w:br/>
        <w:t xml:space="preserve">  }</w:t>
        <w:br/>
        <w:br/>
        <w:t xml:space="preserve">  async joinWithCode(code: string): Promise&lt;void&gt; {</w:t>
        <w:br/>
        <w:t xml:space="preserve">    await apiClient.post('/invitations/join', { code });</w:t>
        <w:br/>
        <w:t xml:space="preserve">  }</w:t>
        <w:br/>
        <w:br/>
        <w:t xml:space="preserve">  async listCollaborators(patientId: string): Promise&lt;Collaborator[]&gt; {</w:t>
        <w:br/>
        <w:t xml:space="preserve">    const res = await apiClient.get&lt;Collaborator[]&gt;(`/patients/${patientId}/collaborators`);</w:t>
        <w:br/>
        <w:t xml:space="preserve">    return res.data;</w:t>
        <w:br/>
        <w:t xml:space="preserve">  }</w:t>
        <w:br/>
        <w:br/>
        <w:t xml:space="preserve">  async revokeCollaborator(patientId: string, userId: string): Promise&lt;void&gt; {</w:t>
        <w:br/>
        <w:t xml:space="preserve">    await apiClient.delete(`/patients/${patientId}/collaborators/${userId}`);</w:t>
        <w:br/>
        <w:t xml:space="preserve">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5: Implementar `ApiMedicationRepository`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src/data/repositories/ApiMedicationRepository.ts</w:t>
        <w:br/>
        <w:t>import apiClient from '@/data/http/apiClient';</w:t>
        <w:br/>
        <w:t>import { MedicationRepository, CreateMedicationData } from '@/domain/repositories/MedicationRepository';</w:t>
        <w:br/>
        <w:t>import { Medication, MedicationLog, LogStatus } from '@/domain/entities/';</w:t>
        <w:br/>
        <w:br/>
        <w:t>export class ApiMedicationRepository implements MedicationRepository {</w:t>
        <w:br/>
        <w:t xml:space="preserve">  async listByPatient(patientId: string): Promise&lt;Medication[]&gt; {</w:t>
        <w:br/>
        <w:t xml:space="preserve">    const res = await apiClient.get&lt;Medication[]&gt;(`/patients/${patientId}/medications`);</w:t>
        <w:br/>
        <w:t xml:space="preserve">    return res.data;</w:t>
        <w:br/>
        <w:t xml:space="preserve">  }</w:t>
        <w:br/>
        <w:br/>
        <w:t xml:space="preserve">  async create(patientId: string, data: CreateMedicationData): Promise&lt;Medication&gt; {</w:t>
        <w:br/>
        <w:t xml:space="preserve">    const res = await apiClient.post&lt;Medication&gt;(`/patients/${patientId}/medications`, data);</w:t>
        <w:br/>
        <w:t xml:space="preserve">    return res.data;</w:t>
        <w:br/>
        <w:t xml:space="preserve">  }</w:t>
        <w:br/>
        <w:br/>
        <w:t xml:space="preserve">  async update(patientId: string, medId: string, data: Partial&lt;CreateMedicationData&gt;): Promise&lt;Medication&gt; {</w:t>
        <w:br/>
        <w:t xml:space="preserve">    const res = await apiClient.put&lt;Medication&gt;(`/patients/${patientId}/medications/${medId}`, data);</w:t>
        <w:br/>
        <w:t xml:space="preserve">    return res.data;</w:t>
        <w:br/>
        <w:t xml:space="preserve">  }</w:t>
        <w:br/>
        <w:br/>
        <w:t xml:space="preserve">  async deactivate(patientId: string, medId: string): Promise&lt;void&gt; {</w:t>
        <w:br/>
        <w:t xml:space="preserve">    await apiClient.patch(`/patients/${patientId}/medications/${medId}/deactivate`);</w:t>
        <w:br/>
        <w:t xml:space="preserve">  }</w:t>
        <w:br/>
        <w:br/>
        <w:t xml:space="preserve">  async getDailyLogs(patientId: string, date: string): Promise&lt;MedicationLog[]&gt; {</w:t>
        <w:br/>
        <w:t xml:space="preserve">    const res = await apiClient.get&lt;MedicationLog[]&gt;(</w:t>
        <w:br/>
        <w:t xml:space="preserve">      `/patients/${patientId}/medication-logs`, { params: { date } });</w:t>
        <w:br/>
        <w:t xml:space="preserve">    return res.data;</w:t>
        <w:br/>
        <w:t xml:space="preserve">  }</w:t>
        <w:br/>
        <w:br/>
        <w:t xml:space="preserve">  async confirmLog(logId: string, status: LogStatus, notes?: string): Promise&lt;MedicationLog&gt; {</w:t>
        <w:br/>
        <w:t xml:space="preserve">    const res = await apiClient.patch&lt;MedicationLog&gt;(`/medication-logs/${logId}`, { status, notes });</w:t>
        <w:br/>
        <w:t xml:space="preserve">    return res.data;</w:t>
        <w:br/>
        <w:t xml:space="preserve">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6: Implementar `ApiVitalRepository` y `ApiReportRepository`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src/data/repositories/ApiVitalRepository.ts</w:t>
        <w:br/>
        <w:t>export class ApiVitalRepository implements VitalRepository {</w:t>
        <w:br/>
        <w:t xml:space="preserve">  async listDefinitions(patientId: string): Promise&lt;VitalSignDefinition[]&gt; {</w:t>
        <w:br/>
        <w:t xml:space="preserve">    const res = await apiClient.get(`/patients/${patientId}/vital-definitions`);</w:t>
        <w:br/>
        <w:t xml:space="preserve">    return res.data;</w:t>
        <w:br/>
        <w:t xml:space="preserve">  }</w:t>
        <w:br/>
        <w:t xml:space="preserve">  async createDefinition(patientId: string, data: CreateDefinitionData): Promise&lt;VitalSignDefinition&gt; {</w:t>
        <w:br/>
        <w:t xml:space="preserve">    const res = await apiClient.post(`/patients/${patientId}/vital-definitions`, data);</w:t>
        <w:br/>
        <w:t xml:space="preserve">    return res.data;</w:t>
        <w:br/>
        <w:t xml:space="preserve">  }</w:t>
        <w:br/>
        <w:t xml:space="preserve">  async updateDefinition(patientId: string, defId: string, data: Partial&lt;CreateDefinitionData&gt;): Promise&lt;VitalSignDefinition&gt; {</w:t>
        <w:br/>
        <w:t xml:space="preserve">    const res = await apiClient.put(`/patients/${patientId}/vital-definitions/${defId}`, data);</w:t>
        <w:br/>
        <w:t xml:space="preserve">    return res.data;</w:t>
        <w:br/>
        <w:t xml:space="preserve">  }</w:t>
        <w:br/>
        <w:t xml:space="preserve">  async deleteDefinition(patientId: string, defId: string): Promise&lt;void&gt; {</w:t>
        <w:br/>
        <w:t xml:space="preserve">    await apiClient.delete(`/patients/${patientId}/vital-definitions/${defId}`);</w:t>
        <w:br/>
        <w:t xml:space="preserve">  }</w:t>
        <w:br/>
        <w:t xml:space="preserve">  async recordVitals(patientId: string, measurements: VitalMeasurement[]): Promise&lt;VitalRecord&gt; {</w:t>
        <w:br/>
        <w:t xml:space="preserve">    const res = await apiClient.post(`/patients/${patientId}/vital-records`, { measurements });</w:t>
        <w:br/>
        <w:t xml:space="preserve">    return res.data;</w:t>
        <w:br/>
        <w:t xml:space="preserve">  }</w:t>
        <w:br/>
        <w:t xml:space="preserve">  async listRecords(patientId: string, from: string, to: string): Promise&lt;VitalRecord[]&gt; {</w:t>
        <w:br/>
        <w:t xml:space="preserve">    const res = await apiClient.get(`/patients/${patientId}/vital-records`, { params: { from, to } });</w:t>
        <w:br/>
        <w:t xml:space="preserve">    return res.data;</w:t>
        <w:br/>
        <w:t xml:space="preserve">  }</w:t>
        <w:br/>
        <w:t>}</w:t>
        <w:br/>
        <w:br/>
        <w:t>// src/data/repositories/ApiReportRepository.ts</w:t>
        <w:br/>
        <w:t>import ReactNativeBlobUtil from 'react-native-blob-util';</w:t>
        <w:br/>
        <w:br/>
        <w:t>export class ApiReportRepository implements ReportRepository {</w:t>
        <w:br/>
        <w:t xml:space="preserve">  async downloadPdf(patientId: string, from: string, to: string): Promise&lt;string&gt; {</w:t>
        <w:br/>
        <w:t xml:space="preserve">    const token = await AsyncStorage.getItem('firebase_id_token');</w:t>
        <w:br/>
        <w:t xml:space="preserve">    const url = `${API_BASE_URL}/patients/${patientId}/reports/pdf?from=${from}&amp;to=${to}`;</w:t>
        <w:br/>
        <w:t xml:space="preserve">    const destPath = ReactNativeBlobUtil.fs.dirs.DownloadDir + `/informe-cuidalink-${from}-${to}.pdf`;</w:t>
        <w:br/>
        <w:t xml:space="preserve">    const res = await ReactNativeBlobUtil.config({</w:t>
        <w:br/>
        <w:t xml:space="preserve">      fileCache: true, path: destPath,</w:t>
        <w:br/>
        <w:t xml:space="preserve">    }).fetch('GET', url, { Authorization: `Bearer ${token}` });</w:t>
        <w:br/>
        <w:t xml:space="preserve">    return res.path();</w:t>
        <w:br/>
        <w:t xml:space="preserve">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7: Crear hook de inyección de dependencias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src/presentation/hooks/useInjection.ts</w:t>
        <w:br/>
        <w:t>import { useMemo } from 'react';</w:t>
        <w:br/>
        <w:t>import { ApiAuthRepository } from '@/data/repositories/ApiAuthRepository';</w:t>
        <w:br/>
        <w:t>import { ApiPatientRepository } from '@/data/repositories/ApiPatientRepository';</w:t>
        <w:br/>
        <w:t>import { ApiMedicationRepository } from '@/data/repositories/ApiMedicationRepository';</w:t>
        <w:br/>
        <w:t>import { ApiVitalRepository } from '@/data/repositories/ApiVitalRepository';</w:t>
        <w:br/>
        <w:t>import { ApiReportRepository } from '@/data/repositories/ApiReportRepository';</w:t>
        <w:br/>
        <w:t>import { LoginUseCase } from '@/domain/usecases/auth/LoginUseCase';</w:t>
        <w:br/>
        <w:t>import { RegisterUseCase } from '@/domain/usecases/auth/RegisterUseCase';</w:t>
        <w:br/>
        <w:t>import { ConfirmMedicationLogUseCase } from '@/domain/usecases/medication/ConfirmMedicationLogUseCase';</w:t>
        <w:br/>
        <w:t>import { DownloadReportUseCase } from '@/domain/usecases/report/DownloadReportUseCase';</w:t>
        <w:br/>
        <w:br/>
        <w:t>const authRepo = new ApiAuthRepository();</w:t>
        <w:br/>
        <w:t>const patientRepo = new ApiPatientRepository();</w:t>
        <w:br/>
        <w:t>const medicationRepo = new ApiMedicationRepository();</w:t>
        <w:br/>
        <w:t>const vitalRepo = new ApiVitalRepository();</w:t>
        <w:br/>
        <w:t>const reportRepo = new ApiReportRepository();</w:t>
        <w:br/>
        <w:br/>
        <w:t>export function useInjection() {</w:t>
        <w:br/>
        <w:t xml:space="preserve">  return useMemo(() =&gt; ({</w:t>
        <w:br/>
        <w:t xml:space="preserve">    authRepo,</w:t>
        <w:br/>
        <w:t xml:space="preserve">    patientRepo,</w:t>
        <w:br/>
        <w:t xml:space="preserve">    medicationRepo,</w:t>
        <w:br/>
        <w:t xml:space="preserve">    vitalRepo,</w:t>
        <w:br/>
        <w:t xml:space="preserve">    loginUseCase: new LoginUseCase(authRepo),</w:t>
        <w:br/>
        <w:t xml:space="preserve">    registerUseCase: new RegisterUseCase(authRepo),</w:t>
        <w:br/>
        <w:t xml:space="preserve">    confirmLogUseCase: new ConfirmMedicationLogUseCase(medicationRepo),</w:t>
        <w:br/>
        <w:t xml:space="preserve">    downloadReportUseCase: new DownloadReportUseCase(reportRepo),</w:t>
        <w:br/>
        <w:t xml:space="preserve">  }), []);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8: Ejecutar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npm test -- --testPathPattern="repositories" --watchAll=false</w:t>
      </w:r>
    </w:p>
    <w:p>
      <w:r>
        <w:t>Esperado: PASS</w:t>
      </w:r>
    </w:p>
    <w:p/>
    <w:p>
      <w:pPr>
        <w:pStyle w:val="ListBullet"/>
      </w:pPr>
      <w:r>
        <w:t xml:space="preserve">[ ] </w:t>
      </w:r>
      <w:r>
        <w:rPr>
          <w:b/>
        </w:rPr>
        <w:t>Step 9: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cuidalink/appmovil/src/data/</w:t>
        <w:br/>
        <w:t>git commit -m "feat(appmovil/data): add Axios client and all API repository adapters"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4: Navegación, Auth Store y App entry point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src/presentation/stores/authStore.ts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src/presentation/navigation/RootNavigator.tsx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src/presentation/navigation/AuthNavigator.tsx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src/presentation/navigation/AppNavigator.tsx</w:t>
      </w:r>
      <w:r/>
    </w:p>
    <w:p>
      <w:pPr>
        <w:pStyle w:val="ListBullet"/>
      </w:pPr>
      <w:r>
        <w:t xml:space="preserve">Modify: </w:t>
      </w:r>
      <w:r>
        <w:rPr>
          <w:rFonts w:ascii="Courier New" w:hAnsi="Courier New"/>
          <w:sz w:val="19"/>
        </w:rPr>
        <w:t>App.tsx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authStore</w:t>
      </w:r>
      <w:r>
        <w:t xml:space="preserve"> para decidir si mostrar stack público o privado</w:t>
      </w:r>
    </w:p>
    <w:p/>
    <w:p>
      <w:pPr>
        <w:pStyle w:val="ListBullet"/>
      </w:pPr>
      <w:r>
        <w:t xml:space="preserve">[ ] </w:t>
      </w:r>
      <w:r>
        <w:rPr>
          <w:b/>
        </w:rPr>
        <w:t>Step 1: Implementar `authStore`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src/presentation/stores/authStore.ts</w:t>
        <w:br/>
        <w:t>import { create } from 'zustand';</w:t>
        <w:br/>
        <w:t>import { User } from '@/domain/entities/User';</w:t>
        <w:br/>
        <w:br/>
        <w:t>interface AuthState {</w:t>
        <w:br/>
        <w:t xml:space="preserve">  user: User | null;</w:t>
        <w:br/>
        <w:t xml:space="preserve">  isLoading: boolean;</w:t>
        <w:br/>
        <w:t xml:space="preserve">  setUser: (user: User | null) =&gt; void;</w:t>
        <w:br/>
        <w:t xml:space="preserve">  setLoading: (loading: boolean) =&gt; void;</w:t>
        <w:br/>
        <w:t>}</w:t>
        <w:br/>
        <w:br/>
        <w:t>export const useAuthStore = create&lt;AuthState&gt;((set) =&gt; ({</w:t>
        <w:br/>
        <w:t xml:space="preserve">  user: null,</w:t>
        <w:br/>
        <w:t xml:space="preserve">  isLoading: true,</w:t>
        <w:br/>
        <w:t xml:space="preserve">  setUser: (user) =&gt; set({ user }),</w:t>
        <w:br/>
        <w:t xml:space="preserve">  setLoading: (isLoading) =&gt; set({ isLoading }),</w:t>
        <w:br/>
        <w:t>}));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`AuthNavigator`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src/presentation/navigation/AuthNavigator.tsx</w:t>
        <w:br/>
        <w:t>import { createNativeStackNavigator } from '@react-navigation/native-stack';</w:t>
        <w:br/>
        <w:t>import LoginScreen from '@/presentation/screens/auth/LoginScreen';</w:t>
        <w:br/>
        <w:t>import RegisterScreen from '@/presentation/screens/auth/RegisterScreen';</w:t>
        <w:br/>
        <w:br/>
        <w:t>export type AuthStackParams = {</w:t>
        <w:br/>
        <w:t xml:space="preserve">  Login: undefined;</w:t>
        <w:br/>
        <w:t xml:space="preserve">  Register: undefined;</w:t>
        <w:br/>
        <w:t>};</w:t>
        <w:br/>
        <w:br/>
        <w:t>const Stack = createNativeStackNavigator&lt;AuthStackParams&gt;();</w:t>
        <w:br/>
        <w:br/>
        <w:t>export default function AuthNavigator() {</w:t>
        <w:br/>
        <w:t xml:space="preserve">  return (</w:t>
        <w:br/>
        <w:t xml:space="preserve">    &lt;Stack.Navigator screenOptions={{ headerShown: false }}&gt;</w:t>
        <w:br/>
        <w:t xml:space="preserve">      &lt;Stack.Screen name="Login" component={LoginScreen} /&gt;</w:t>
        <w:br/>
        <w:t xml:space="preserve">      &lt;Stack.Screen name="Register" component={RegisterScreen} /&gt;</w:t>
        <w:br/>
        <w:t xml:space="preserve">    &lt;/Stack.Navigator&gt;</w:t>
        <w:br/>
        <w:t xml:space="preserve">  );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`AppNavigator` (bottom tabs)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src/presentation/navigation/AppNavigator.tsx</w:t>
        <w:br/>
        <w:t>import { createBottomTabNavigator } from '@react-navigation/bottom-tabs';</w:t>
        <w:br/>
        <w:t>import { createNativeStackNavigator } from '@react-navigation/native-stack';</w:t>
        <w:br/>
        <w:t>import HomeScreen from '@/presentation/screens/home/HomeScreen';</w:t>
        <w:br/>
        <w:t>import PatientsListScreen from '@/presentation/screens/patients/PatientsListScreen';</w:t>
        <w:br/>
        <w:t>import PatientDetailScreen from '@/presentation/screens/patients/PatientDetailScreen';</w:t>
        <w:br/>
        <w:t>import CreatePatientScreen from '@/presentation/screens/patients/CreatePatientScreen';</w:t>
        <w:br/>
        <w:t>import DailyMedsScreen from '@/presentation/screens/medications/DailyMedsScreen';</w:t>
        <w:br/>
        <w:t>import VitalsHistoryScreen from '@/presentation/screens/vitals/VitalsHistoryScreen';</w:t>
        <w:br/>
        <w:t>import RecordVitalsScreen from '@/presentation/screens/vitals/RecordVitalsScreen';</w:t>
        <w:br/>
        <w:t>import ProfileScreen from '@/presentation/screens/profile/ProfileScreen';</w:t>
        <w:br/>
        <w:br/>
        <w:t>const Tab = createBottomTabNavigator();</w:t>
        <w:br/>
        <w:t>const PatientStack = createNativeStackNavigator();</w:t>
        <w:br/>
        <w:br/>
        <w:t>function PatientStackNavigator() {</w:t>
        <w:br/>
        <w:t xml:space="preserve">  return (</w:t>
        <w:br/>
        <w:t xml:space="preserve">    &lt;PatientStack.Navigator&gt;</w:t>
        <w:br/>
        <w:t xml:space="preserve">      &lt;PatientStack.Screen name="PatientsList" component={PatientsListScreen} options={{ title: 'Pacientes' }} /&gt;</w:t>
        <w:br/>
        <w:t xml:space="preserve">      &lt;PatientStack.Screen name="PatientDetail" component={PatientDetailScreen} options={{ title: 'Detalle' }} /&gt;</w:t>
        <w:br/>
        <w:t xml:space="preserve">      &lt;PatientStack.Screen name="CreatePatient" component={CreatePatientScreen} options={{ title: 'Nuevo Paciente' }} /&gt;</w:t>
        <w:br/>
        <w:t xml:space="preserve">    &lt;/PatientStack.Navigator&gt;</w:t>
        <w:br/>
        <w:t xml:space="preserve">  );</w:t>
        <w:br/>
        <w:t>}</w:t>
        <w:br/>
        <w:br/>
        <w:t>export default function AppNavigator() {</w:t>
        <w:br/>
        <w:t xml:space="preserve">  return (</w:t>
        <w:br/>
        <w:t xml:space="preserve">    &lt;Tab.Navigator&gt;</w:t>
        <w:br/>
        <w:t xml:space="preserve">      &lt;Tab.Screen name="Inicio" component={HomeScreen} /&gt;</w:t>
        <w:br/>
        <w:t xml:space="preserve">      &lt;Tab.Screen name="Pacientes" component={PatientStackNavigator} /&gt;</w:t>
        <w:br/>
        <w:t xml:space="preserve">      &lt;Tab.Screen name="Medicamentos" component={DailyMedsScreen} /&gt;</w:t>
        <w:br/>
        <w:t xml:space="preserve">      &lt;Tab.Screen name="Vitales" component={VitalsHistoryScreen} /&gt;</w:t>
        <w:br/>
        <w:t xml:space="preserve">      &lt;Tab.Screen name="Perfil" component={ProfileScreen} /&gt;</w:t>
        <w:br/>
        <w:t xml:space="preserve">    &lt;/Tab.Navigator&gt;</w:t>
        <w:br/>
        <w:t xml:space="preserve">  );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4: Implementar `RootNavigator`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src/presentation/navigation/RootNavigator.tsx</w:t>
        <w:br/>
        <w:t>import { NavigationContainer } from '@react-navigation/native';</w:t>
        <w:br/>
        <w:t>import { useAuthStore } from '@/presentation/stores/authStore';</w:t>
        <w:br/>
        <w:t>import AuthNavigator from './AuthNavigator';</w:t>
        <w:br/>
        <w:t>import AppNavigator from './AppNavigator';</w:t>
        <w:br/>
        <w:t>import { ActivityIndicator, View } from 'react-native';</w:t>
        <w:br/>
        <w:br/>
        <w:t>export default function RootNavigator() {</w:t>
        <w:br/>
        <w:t xml:space="preserve">  const { user, isLoading } = useAuthStore();</w:t>
        <w:br/>
        <w:br/>
        <w:t xml:space="preserve">  if (isLoading) {</w:t>
        <w:br/>
        <w:t xml:space="preserve">    return (</w:t>
        <w:br/>
        <w:t xml:space="preserve">      &lt;View style={{ flex: 1, justifyContent: 'center', alignItems: 'center' }}&gt;</w:t>
        <w:br/>
        <w:t xml:space="preserve">        &lt;ActivityIndicator size="large" /&gt;</w:t>
        <w:br/>
        <w:t xml:space="preserve">      &lt;/View&gt;</w:t>
        <w:br/>
        <w:t xml:space="preserve">    );</w:t>
        <w:br/>
        <w:t xml:space="preserve">  }</w:t>
        <w:br/>
        <w:br/>
        <w:t xml:space="preserve">  return (</w:t>
        <w:br/>
        <w:t xml:space="preserve">    &lt;NavigationContainer&gt;</w:t>
        <w:br/>
        <w:t xml:space="preserve">      {user ? &lt;AppNavigator /&gt; : &lt;AuthNavigator /&gt;}</w:t>
        <w:br/>
        <w:t xml:space="preserve">    &lt;/NavigationContainer&gt;</w:t>
        <w:br/>
        <w:t xml:space="preserve">  );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5: Modificar `App.tsx`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App.tsx</w:t>
        <w:br/>
        <w:t>import React from 'react';</w:t>
        <w:br/>
        <w:t>import { QueryClient, QueryClientProvider } from '@tanstack/react-query';</w:t>
        <w:br/>
        <w:t>import RootNavigator from '@/presentation/navigation/RootNavigator';</w:t>
        <w:br/>
        <w:br/>
        <w:t>const queryClient = new QueryClient({</w:t>
        <w:br/>
        <w:t xml:space="preserve">  defaultOptions: {</w:t>
        <w:br/>
        <w:t xml:space="preserve">    queries: { staleTime: 1000 * 60, retry: 1 },</w:t>
        <w:br/>
        <w:t xml:space="preserve">  },</w:t>
        <w:br/>
        <w:t>});</w:t>
        <w:br/>
        <w:br/>
        <w:t>export default function App() {</w:t>
        <w:br/>
        <w:t xml:space="preserve">  return (</w:t>
        <w:br/>
        <w:t xml:space="preserve">    &lt;QueryClientProvider client={queryClient}&gt;</w:t>
        <w:br/>
        <w:t xml:space="preserve">      &lt;RootNavigator /&gt;</w:t>
        <w:br/>
        <w:t xml:space="preserve">    &lt;/QueryClientProvider&gt;</w:t>
        <w:br/>
        <w:t xml:space="preserve">  );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6: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cuidalink/appmovil/</w:t>
        <w:br/>
        <w:t>git commit -m "feat(appmovil/nav): add navigation, auth store and App entry point"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5: Feature Auth — Login y Register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src/presentation/screens/auth/LoginScreen.tsx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src/presentation/screens/auth/RegisterScreen.tsx</w:t>
      </w:r>
      <w:r/>
    </w:p>
    <w:p>
      <w:pPr>
        <w:pStyle w:val="ListBullet"/>
      </w:pPr>
      <w:r>
        <w:t xml:space="preserve">Test: </w:t>
      </w:r>
      <w:r>
        <w:rPr>
          <w:rFonts w:ascii="Courier New" w:hAnsi="Courier New"/>
          <w:sz w:val="19"/>
        </w:rPr>
        <w:t>src/presentation/screens/auth/__tests__/LoginScreen.test.tsx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LoginUseCase</w:t>
      </w:r>
      <w:r>
        <w:t xml:space="preserve">, </w:t>
      </w:r>
      <w:r>
        <w:rPr>
          <w:rFonts w:ascii="Courier New" w:hAnsi="Courier New"/>
          <w:sz w:val="19"/>
        </w:rPr>
        <w:t>RegisterUseCase</w:t>
      </w:r>
      <w:r>
        <w:t xml:space="preserve"> via </w:t>
      </w:r>
      <w:r>
        <w:rPr>
          <w:rFonts w:ascii="Courier New" w:hAnsi="Courier New"/>
          <w:sz w:val="19"/>
        </w:rPr>
        <w:t>useInjection()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useAuthStore</w:t>
      </w:r>
      <w:r>
        <w:t xml:space="preserve"> para setUser tras login exitoso</w:t>
      </w:r>
    </w:p>
    <w:p/>
    <w:p>
      <w:pPr>
        <w:pStyle w:val="ListBullet"/>
      </w:pPr>
      <w:r>
        <w:t xml:space="preserve">[ ] </w:t>
      </w:r>
      <w:r>
        <w:rPr>
          <w:b/>
        </w:rPr>
        <w:t>Step 1: Test fallido para LoginScreen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__tests__/LoginScreen.test.tsx</w:t>
        <w:br/>
        <w:t>import React from 'react';</w:t>
        <w:br/>
        <w:t>import { render, fireEvent, waitFor } from '@testing-library/react-native';</w:t>
        <w:br/>
        <w:t>import LoginScreen from '../LoginScreen';</w:t>
        <w:br/>
        <w:t>import { useInjection } from '@/presentation/hooks/useInjection';</w:t>
        <w:br/>
        <w:br/>
        <w:t>jest.mock('@/presentation/hooks/useInjection');</w:t>
        <w:br/>
        <w:br/>
        <w:t>describe('LoginScreen', () =&gt; {</w:t>
        <w:br/>
        <w:t xml:space="preserve">  it('calls loginUseCase.execute on form submit', async () =&gt; {</w:t>
        <w:br/>
        <w:t xml:space="preserve">    const mockLogin = jest.fn().mockResolvedValue({ id: '1', name: 'Ana', email: 'ana@test.com', role: 'CAREGIVER' });</w:t>
        <w:br/>
        <w:t xml:space="preserve">    (useInjection as jest.Mock).mockReturnValue({ loginUseCase: { execute: mockLogin } });</w:t>
        <w:br/>
        <w:br/>
        <w:t xml:space="preserve">    const { getByPlaceholderText, getByText } = render(&lt;LoginScreen navigation={{} as any} route={{} as any} /&gt;);</w:t>
        <w:br/>
        <w:br/>
        <w:t xml:space="preserve">    fireEvent.changeText(getByPlaceholderText('Email'), 'ana@test.com');</w:t>
        <w:br/>
        <w:t xml:space="preserve">    fireEvent.changeText(getByPlaceholderText('Contraseña'), '123456');</w:t>
        <w:br/>
        <w:t xml:space="preserve">    fireEvent.press(getByText('Ingresar'));</w:t>
        <w:br/>
        <w:br/>
        <w:t xml:space="preserve">    await waitFor(() =&gt; {</w:t>
        <w:br/>
        <w:t xml:space="preserve">      expect(mockLogin).toHaveBeenCalledWith({ email: 'ana@test.com', password: '123456' });</w:t>
        <w:br/>
        <w:t xml:space="preserve">    });</w:t>
        <w:br/>
        <w:t xml:space="preserve">  });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`LoginScreen`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src/presentation/screens/auth/LoginScreen.tsx</w:t>
        <w:br/>
        <w:t>import React from 'react';</w:t>
        <w:br/>
        <w:t>import { View, Text, TextInput, TouchableOpacity, StyleSheet, Alert, ActivityIndicator } from 'react-native';</w:t>
        <w:br/>
        <w:t>import { useForm, Controller } from 'react-hook-form';</w:t>
        <w:br/>
        <w:t>import { zodResolver } from '@hookform/resolvers/zod';</w:t>
        <w:br/>
        <w:t>import { z } from 'zod';</w:t>
        <w:br/>
        <w:t>import { useAuthStore } from '@/presentation/stores/authStore';</w:t>
        <w:br/>
        <w:t>import { useInjection } from '@/presentation/hooks/useInjection';</w:t>
        <w:br/>
        <w:t>import { NativeStackNavigationProp } from '@react-navigation/native-stack';</w:t>
        <w:br/>
        <w:t>import { AuthStackParams } from '@/presentation/navigation/AuthNavigator';</w:t>
        <w:br/>
        <w:br/>
        <w:t>const schema = z.object({</w:t>
        <w:br/>
        <w:t xml:space="preserve">  email: z.string().email('Email inválido'),</w:t>
        <w:br/>
        <w:t xml:space="preserve">  password: z.string().min(6, 'Mínimo 6 caracteres'),</w:t>
        <w:br/>
        <w:t>});</w:t>
        <w:br/>
        <w:t>type FormData = z.infer&lt;typeof schema&gt;;</w:t>
        <w:br/>
        <w:br/>
        <w:t>type Props = {</w:t>
        <w:br/>
        <w:t xml:space="preserve">  navigation: NativeStackNavigationProp&lt;AuthStackParams, 'Login'&gt;;</w:t>
        <w:br/>
        <w:t>};</w:t>
        <w:br/>
        <w:br/>
        <w:t>export default function LoginScreen({ navigation }: Props) {</w:t>
        <w:br/>
        <w:t xml:space="preserve">  const { loginUseCase } = useInjection();</w:t>
        <w:br/>
        <w:t xml:space="preserve">  const setUser = useAuthStore((s) =&gt; s.setUser);</w:t>
        <w:br/>
        <w:t xml:space="preserve">  const [loading, setLoading] = React.useState(false);</w:t>
        <w:br/>
        <w:br/>
        <w:t xml:space="preserve">  const { control, handleSubmit, formState: { errors } } = useForm&lt;FormData&gt;({</w:t>
        <w:br/>
        <w:t xml:space="preserve">    resolver: zodResolver(schema),</w:t>
        <w:br/>
        <w:t xml:space="preserve">  });</w:t>
        <w:br/>
        <w:br/>
        <w:t xml:space="preserve">  const onSubmit = async (data: FormData) =&gt; {</w:t>
        <w:br/>
        <w:t xml:space="preserve">    try {</w:t>
        <w:br/>
        <w:t xml:space="preserve">      setLoading(true);</w:t>
        <w:br/>
        <w:t xml:space="preserve">      const user = await loginUseCase.execute(data);</w:t>
        <w:br/>
        <w:t xml:space="preserve">      setUser(user);</w:t>
        <w:br/>
        <w:t xml:space="preserve">    } catch (e: any) {</w:t>
        <w:br/>
        <w:t xml:space="preserve">      Alert.alert('Error', e.message);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&lt;View style={styles.container}&gt;</w:t>
        <w:br/>
        <w:t xml:space="preserve">      &lt;Text style={styles.title}&gt;CuidaLink&lt;/Text&gt;</w:t>
        <w:br/>
        <w:t xml:space="preserve">      &lt;Controller control={control} name="email" render={({ field: { onChange, value } }) =&gt; (</w:t>
        <w:br/>
        <w:t xml:space="preserve">        &lt;TextInput style={styles.input} placeholder="Email" value={value}</w:t>
        <w:br/>
        <w:t xml:space="preserve">          onChangeText={onChange} keyboardType="email-address" autoCapitalize="none" /&gt;</w:t>
        <w:br/>
        <w:t xml:space="preserve">      )} /&gt;</w:t>
        <w:br/>
        <w:t xml:space="preserve">      {errors.email &amp;&amp; &lt;Text style={styles.error}&gt;{errors.email.message}&lt;/Text&gt;}</w:t>
        <w:br/>
        <w:br/>
        <w:t xml:space="preserve">      &lt;Controller control={control} name="password" render={({ field: { onChange, value } }) =&gt; (</w:t>
        <w:br/>
        <w:t xml:space="preserve">        &lt;TextInput style={styles.input} placeholder="Contraseña" value={value}</w:t>
        <w:br/>
        <w:t xml:space="preserve">          onChangeText={onChange} secureTextEntry /&gt;</w:t>
        <w:br/>
        <w:t xml:space="preserve">      )} /&gt;</w:t>
        <w:br/>
        <w:t xml:space="preserve">      {errors.password &amp;&amp; &lt;Text style={styles.error}&gt;{errors.password.message}&lt;/Text&gt;}</w:t>
        <w:br/>
        <w:br/>
        <w:t xml:space="preserve">      &lt;TouchableOpacity style={styles.button} onPress={handleSubmit(onSubmit)} disabled={loading}&gt;</w:t>
        <w:br/>
        <w:t xml:space="preserve">        {loading ? &lt;ActivityIndicator color="#fff" /&gt; : &lt;Text style={styles.buttonText}&gt;Ingresar&lt;/Text&gt;}</w:t>
        <w:br/>
        <w:t xml:space="preserve">      &lt;/TouchableOpacity&gt;</w:t>
        <w:br/>
        <w:br/>
        <w:t xml:space="preserve">      &lt;TouchableOpacity onPress={() =&gt; navigation.navigate('Register')}&gt;</w:t>
        <w:br/>
        <w:t xml:space="preserve">        &lt;Text style={styles.link}&gt;¿No tienes cuenta? Regístrate&lt;/Text&gt;</w:t>
        <w:br/>
        <w:t xml:space="preserve">      &lt;/TouchableOpacity&gt;</w:t>
        <w:br/>
        <w:t xml:space="preserve">    &lt;/View&gt;</w:t>
        <w:br/>
        <w:t xml:space="preserve">  );</w:t>
        <w:br/>
        <w:t>}</w:t>
        <w:br/>
        <w:br/>
        <w:t>const styles = StyleSheet.create({</w:t>
        <w:br/>
        <w:t xml:space="preserve">  container: { flex: 1, justifyContent: 'center', padding: 24, backgroundColor: '#fff' },</w:t>
        <w:br/>
        <w:t xml:space="preserve">  title: { fontSize: 28, fontWeight: 'bold', textAlign: 'center', marginBottom: 32, color: '#2563EB' },</w:t>
        <w:br/>
        <w:t xml:space="preserve">  input: { borderWidth: 1, borderColor: '#D1D5DB', borderRadius: 8, padding: 12, marginBottom: 4, fontSize: 16 },</w:t>
        <w:br/>
        <w:t xml:space="preserve">  error: { color: '#EF4444', fontSize: 12, marginBottom: 8 },</w:t>
        <w:br/>
        <w:t xml:space="preserve">  button: { backgroundColor: '#2563EB', padding: 14, borderRadius: 8, alignItems: 'center', marginTop: 8 },</w:t>
        <w:br/>
        <w:t xml:space="preserve">  buttonText: { color: '#fff', fontSize: 16, fontWeight: '600' },</w:t>
        <w:br/>
        <w:t xml:space="preserve">  link: { textAlign: 'center', marginTop: 16, color: '#2563EB' },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`RegisterScreen`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src/presentation/screens/auth/RegisterScreen.tsx</w:t>
        <w:br/>
        <w:t>import React from 'react';</w:t>
        <w:br/>
        <w:t>import { View, Text, TextInput, TouchableOpacity, StyleSheet, Alert, ActivityIndicator } from 'react-native';</w:t>
        <w:br/>
        <w:t>import { useForm, Controller } from 'react-hook-form';</w:t>
        <w:br/>
        <w:t>import { zodResolver } from '@hookform/resolvers/zod';</w:t>
        <w:br/>
        <w:t>import { z } from 'zod';</w:t>
        <w:br/>
        <w:t>import { useAuthStore } from '@/presentation/stores/authStore';</w:t>
        <w:br/>
        <w:t>import { useInjection } from '@/presentation/hooks/useInjection';</w:t>
        <w:br/>
        <w:t>import { NativeStackNavigationProp } from '@react-navigation/native-stack';</w:t>
        <w:br/>
        <w:t>import { AuthStackParams } from '@/presentation/navigation/AuthNavigator';</w:t>
        <w:br/>
        <w:br/>
        <w:t>const schema = z.object({</w:t>
        <w:br/>
        <w:t xml:space="preserve">  name: z.string().min(2, 'Nombre demasiado corto'),</w:t>
        <w:br/>
        <w:t xml:space="preserve">  email: z.string().email('Email inválido'),</w:t>
        <w:br/>
        <w:t xml:space="preserve">  password: z.string().min(6, 'Mínimo 6 caracteres'),</w:t>
        <w:br/>
        <w:t xml:space="preserve">  confirmPassword: z.string(),</w:t>
        <w:br/>
        <w:t>}).refine((d) =&gt; d.password === d.confirmPassword, {</w:t>
        <w:br/>
        <w:t xml:space="preserve">  message: 'Las contraseñas no coinciden',</w:t>
        <w:br/>
        <w:t xml:space="preserve">  path: ['confirmPassword'],</w:t>
        <w:br/>
        <w:t>});</w:t>
        <w:br/>
        <w:t>type FormData = z.infer&lt;typeof schema&gt;;</w:t>
        <w:br/>
        <w:br/>
        <w:t>type Props = { navigation: NativeStackNavigationProp&lt;AuthStackParams, 'Register'&gt; };</w:t>
        <w:br/>
        <w:br/>
        <w:t>export default function RegisterScreen({ navigation }: Props) {</w:t>
        <w:br/>
        <w:t xml:space="preserve">  const { registerUseCase } = useInjection();</w:t>
        <w:br/>
        <w:t xml:space="preserve">  const setUser = useAuthStore((s) =&gt; s.setUser);</w:t>
        <w:br/>
        <w:t xml:space="preserve">  const [loading, setLoading] = React.useState(false);</w:t>
        <w:br/>
        <w:br/>
        <w:t xml:space="preserve">  const { control, handleSubmit, formState: { errors } } = useForm&lt;FormData&gt;({</w:t>
        <w:br/>
        <w:t xml:space="preserve">    resolver: zodResolver(schema),</w:t>
        <w:br/>
        <w:t xml:space="preserve">  });</w:t>
        <w:br/>
        <w:br/>
        <w:t xml:space="preserve">  const onSubmit = async (data: FormData) =&gt; {</w:t>
        <w:br/>
        <w:t xml:space="preserve">    try {</w:t>
        <w:br/>
        <w:t xml:space="preserve">      setLoading(true);</w:t>
        <w:br/>
        <w:t xml:space="preserve">      const user = await registerUseCase.execute(data.name, data.email, data.password);</w:t>
        <w:br/>
        <w:t xml:space="preserve">      setUser(user);</w:t>
        <w:br/>
        <w:t xml:space="preserve">    } catch (e: any) {</w:t>
        <w:br/>
        <w:t xml:space="preserve">      Alert.alert('Error', e.message);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&lt;View style={styles.container}&gt;</w:t>
        <w:br/>
        <w:t xml:space="preserve">      &lt;Text style={styles.title}&gt;Crear cuenta&lt;/Text&gt;</w:t>
        <w:br/>
        <w:t xml:space="preserve">      {(['name', 'email', 'password', 'confirmPassword'] as const).map((field) =&gt; (</w:t>
        <w:br/>
        <w:t xml:space="preserve">        &lt;Controller key={field} control={control} name={field} render={({ field: { onChange, value } }) =&gt; (</w:t>
        <w:br/>
        <w:t xml:space="preserve">          &lt;&gt;</w:t>
        <w:br/>
        <w:t xml:space="preserve">            &lt;TextInput style={styles.input}</w:t>
        <w:br/>
        <w:t xml:space="preserve">              placeholder={field === 'name' ? 'Nombre completo' : field === 'email' ? 'Email' :</w:t>
        <w:br/>
        <w:t xml:space="preserve">                field === 'password' ? 'Contraseña' : 'Repetir contraseña'}</w:t>
        <w:br/>
        <w:t xml:space="preserve">              value={value} onChangeText={onChange}</w:t>
        <w:br/>
        <w:t xml:space="preserve">              secureTextEntry={field === 'password' || field === 'confirmPassword'}</w:t>
        <w:br/>
        <w:t xml:space="preserve">              keyboardType={field === 'email' ? 'email-address' : 'default'}</w:t>
        <w:br/>
        <w:t xml:space="preserve">              autoCapitalize={field === 'email' ? 'none' : 'words'}</w:t>
        <w:br/>
        <w:t xml:space="preserve">            /&gt;</w:t>
        <w:br/>
        <w:t xml:space="preserve">            {errors[field] &amp;&amp; &lt;Text style={styles.error}&gt;{errors[field]?.message}&lt;/Text&gt;}</w:t>
        <w:br/>
        <w:t xml:space="preserve">          &lt;/&gt;</w:t>
        <w:br/>
        <w:t xml:space="preserve">        )} /&gt;</w:t>
        <w:br/>
        <w:t xml:space="preserve">      ))}</w:t>
        <w:br/>
        <w:t xml:space="preserve">      &lt;TouchableOpacity style={styles.button} onPress={handleSubmit(onSubmit)} disabled={loading}&gt;</w:t>
        <w:br/>
        <w:t xml:space="preserve">        {loading ? &lt;ActivityIndicator color="#fff" /&gt; : &lt;Text style={styles.buttonText}&gt;Registrarse&lt;/Text&gt;}</w:t>
        <w:br/>
        <w:t xml:space="preserve">      &lt;/TouchableOpacity&gt;</w:t>
        <w:br/>
        <w:t xml:space="preserve">      &lt;TouchableOpacity onPress={() =&gt; navigation.navigate('Login')}&gt;</w:t>
        <w:br/>
        <w:t xml:space="preserve">        &lt;Text style={styles.link}&gt;¿Ya tienes cuenta? Inicia sesión&lt;/Text&gt;</w:t>
        <w:br/>
        <w:t xml:space="preserve">      &lt;/TouchableOpacity&gt;</w:t>
        <w:br/>
        <w:t xml:space="preserve">    &lt;/View&gt;</w:t>
        <w:br/>
        <w:t xml:space="preserve">  );</w:t>
        <w:br/>
        <w:t>}</w:t>
        <w:br/>
        <w:br/>
        <w:t>const styles = StyleSheet.create({</w:t>
        <w:br/>
        <w:t xml:space="preserve">  container: { flex: 1, justifyContent: 'center', padding: 24, backgroundColor: '#fff' },</w:t>
        <w:br/>
        <w:t xml:space="preserve">  title: { fontSize: 24, fontWeight: 'bold', textAlign: 'center', marginBottom: 24, color: '#2563EB' },</w:t>
        <w:br/>
        <w:t xml:space="preserve">  input: { borderWidth: 1, borderColor: '#D1D5DB', borderRadius: 8, padding: 12, marginBottom: 4, fontSize: 16 },</w:t>
        <w:br/>
        <w:t xml:space="preserve">  error: { color: '#EF4444', fontSize: 12, marginBottom: 8 },</w:t>
        <w:br/>
        <w:t xml:space="preserve">  button: { backgroundColor: '#2563EB', padding: 14, borderRadius: 8, alignItems: 'center', marginTop: 8 },</w:t>
        <w:br/>
        <w:t xml:space="preserve">  buttonText: { color: '#fff', fontSize: 16, fontWeight: '600' },</w:t>
        <w:br/>
        <w:t xml:space="preserve">  link: { textAlign: 'center', marginTop: 16, color: '#2563EB' },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4: Ejecutar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npm test -- --testPathPattern="LoginScreen" --watchAll=false</w:t>
      </w:r>
    </w:p>
    <w:p>
      <w:r>
        <w:t>Esperado: PASS</w:t>
      </w:r>
    </w:p>
    <w:p/>
    <w:p>
      <w:pPr>
        <w:pStyle w:val="ListBullet"/>
      </w:pPr>
      <w:r>
        <w:t xml:space="preserve">[ ] </w:t>
      </w:r>
      <w:r>
        <w:rPr>
          <w:b/>
        </w:rPr>
        <w:t>Step 5: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cuidalink/appmovil/src/presentation/screens/auth/</w:t>
        <w:br/>
        <w:t>git commit -m "feat(appmovil/auth): add LoginScreen and RegisterScreen with React Hook Form + Zod"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6: Feature Patients — Lista, Detalle, Crear, Editar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src/presentation/screens/patients/PatientsListScreen.tsx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src/presentation/screens/patients/PatientDetailScreen.tsx</w:t>
      </w:r>
      <w:r>
        <w:t xml:space="preserve"> (con tabs Medicamentos, Vitales, Colaboradores)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src/presentation/screens/patients/CreatePatientScreen.tsx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src/presentation/screens/patients/EditPatientScreen.tsx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src/presentation/components/CollaboratorsSection.tsx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src/presentation/components/JoinCodeDialog.tsx</w:t>
      </w:r>
      <w:r/>
    </w:p>
    <w:p>
      <w:pPr>
        <w:pStyle w:val="ListBullet"/>
      </w:pPr>
      <w:r>
        <w:t xml:space="preserve">Test: </w:t>
      </w:r>
      <w:r>
        <w:rPr>
          <w:rFonts w:ascii="Courier New" w:hAnsi="Courier New"/>
          <w:sz w:val="19"/>
        </w:rPr>
        <w:t>src/presentation/screens/patients/__tests__/PatientsListScreen.test.tsx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patientRepo.list()</w:t>
      </w:r>
      <w:r>
        <w:t xml:space="preserve"> vía TanStack Query</w:t>
      </w:r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patientRepo.generateInvitation()</w:t>
      </w:r>
      <w:r>
        <w:t xml:space="preserve">, </w:t>
      </w:r>
      <w:r>
        <w:rPr>
          <w:rFonts w:ascii="Courier New" w:hAnsi="Courier New"/>
          <w:sz w:val="19"/>
        </w:rPr>
        <w:t>patientRepo.joinWithCode()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1: Test para PatientsListScreen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__tests__/PatientsListScreen.test.tsx</w:t>
        <w:br/>
        <w:t>import React from 'react';</w:t>
        <w:br/>
        <w:t>import { render, waitFor } from '@testing-library/react-native';</w:t>
        <w:br/>
        <w:t>import PatientsListScreen from '../PatientsListScreen';</w:t>
        <w:br/>
        <w:t>import { useInjection } from '@/presentation/hooks/useInjection';</w:t>
        <w:br/>
        <w:br/>
        <w:t>jest.mock('@/presentation/hooks/useInjection');</w:t>
        <w:br/>
        <w:t>jest.mock('@tanstack/react-query', () =&gt; ({</w:t>
        <w:br/>
        <w:t xml:space="preserve">  useQuery: jest.fn().mockReturnValue({</w:t>
        <w:br/>
        <w:t xml:space="preserve">    data: [{ id: '1', fullName: 'María García', isOwner: true, active: true }],</w:t>
        <w:br/>
        <w:t xml:space="preserve">    isLoading: false,</w:t>
        <w:br/>
        <w:t xml:space="preserve">  }),</w:t>
        <w:br/>
        <w:t>}));</w:t>
        <w:br/>
        <w:br/>
        <w:t>it('renders patient list', () =&gt; {</w:t>
        <w:br/>
        <w:t xml:space="preserve">  (useInjection as jest.Mock).mockReturnValue({ patientRepo: {} });</w:t>
        <w:br/>
        <w:t xml:space="preserve">  const { getByText } = render(&lt;PatientsListScreen navigation={{} as any} route={{} as any} /&gt;);</w:t>
        <w:br/>
        <w:t xml:space="preserve">  expect(getByText('María García')).toBeTruthy();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`PatientsListScreen`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src/presentation/screens/patients/PatientsListScreen.tsx</w:t>
        <w:br/>
        <w:t>import React from 'react';</w:t>
        <w:br/>
        <w:t>import { View, Text, FlatList, TouchableOpacity, StyleSheet, ActivityIndicator } from 'react-native';</w:t>
        <w:br/>
        <w:t>import { useQuery } from '@tanstack/react-query';</w:t>
        <w:br/>
        <w:t>import { useInjection } from '@/presentation/hooks/useInjection';</w:t>
        <w:br/>
        <w:t>import { Patient } from '@/domain/entities/Patient';</w:t>
        <w:br/>
        <w:br/>
        <w:t>export default function PatientsListScreen({ navigation }: any) {</w:t>
        <w:br/>
        <w:t xml:space="preserve">  const { patientRepo } = useInjection();</w:t>
        <w:br/>
        <w:t xml:space="preserve">  const { data: patients, isLoading } = useQuery({</w:t>
        <w:br/>
        <w:t xml:space="preserve">    queryKey: ['patients'],</w:t>
        <w:br/>
        <w:t xml:space="preserve">    queryFn: () =&gt; patientRepo.list(),</w:t>
        <w:br/>
        <w:t xml:space="preserve">  });</w:t>
        <w:br/>
        <w:br/>
        <w:t xml:space="preserve">  if (isLoading) return &lt;ActivityIndicator style={{ flex: 1 }} /&gt;;</w:t>
        <w:br/>
        <w:br/>
        <w:t xml:space="preserve">  return (</w:t>
        <w:br/>
        <w:t xml:space="preserve">    &lt;View style={styles.container}&gt;</w:t>
        <w:br/>
        <w:t xml:space="preserve">      &lt;FlatList</w:t>
        <w:br/>
        <w:t xml:space="preserve">        data={patients}</w:t>
        <w:br/>
        <w:t xml:space="preserve">        keyExtractor={(p) =&gt; p.id}</w:t>
        <w:br/>
        <w:t xml:space="preserve">        renderItem={({ item }) =&gt; (</w:t>
        <w:br/>
        <w:t xml:space="preserve">          &lt;TouchableOpacity style={styles.card}</w:t>
        <w:br/>
        <w:t xml:space="preserve">            onPress={() =&gt; navigation.navigate('PatientDetail', { patientId: item.id })}&gt;</w:t>
        <w:br/>
        <w:t xml:space="preserve">            &lt;Text style={styles.name}&gt;{item.fullName}&lt;/Text&gt;</w:t>
        <w:br/>
        <w:t xml:space="preserve">            &lt;Text style={styles.badge}&gt;{item.isOwner ? 'Cuidador principal' : 'Colaborador'}&lt;/Text&gt;</w:t>
        <w:br/>
        <w:t xml:space="preserve">          &lt;/TouchableOpacity&gt;</w:t>
        <w:br/>
        <w:t xml:space="preserve">        )}</w:t>
        <w:br/>
        <w:t xml:space="preserve">        ListHeaderComponent={() =&gt; (</w:t>
        <w:br/>
        <w:t xml:space="preserve">          &lt;View style={styles.header}&gt;</w:t>
        <w:br/>
        <w:t xml:space="preserve">            &lt;TouchableOpacity style={styles.joinButton}</w:t>
        <w:br/>
        <w:t xml:space="preserve">              onPress={() =&gt; {/* abrir JoinCodeDialog */}}&gt;</w:t>
        <w:br/>
        <w:t xml:space="preserve">              &lt;Text style={styles.joinText}&gt;Tengo un código&lt;/Text&gt;</w:t>
        <w:br/>
        <w:t xml:space="preserve">            &lt;/TouchableOpacity&gt;</w:t>
        <w:br/>
        <w:t xml:space="preserve">            &lt;TouchableOpacity style={styles.createButton}</w:t>
        <w:br/>
        <w:t xml:space="preserve">              onPress={() =&gt; navigation.navigate('CreatePatient')}&gt;</w:t>
        <w:br/>
        <w:t xml:space="preserve">              &lt;Text style={styles.createText}&gt;+ Agregar paciente&lt;/Text&gt;</w:t>
        <w:br/>
        <w:t xml:space="preserve">            &lt;/TouchableOpacity&gt;</w:t>
        <w:br/>
        <w:t xml:space="preserve">          &lt;/View&gt;</w:t>
        <w:br/>
        <w:t xml:space="preserve">        )}</w:t>
        <w:br/>
        <w:t xml:space="preserve">      /&gt;</w:t>
        <w:br/>
        <w:t xml:space="preserve">    &lt;/View&gt;</w:t>
        <w:br/>
        <w:t xml:space="preserve">  );</w:t>
        <w:br/>
        <w:t>}</w:t>
        <w:br/>
        <w:br/>
        <w:t>const styles = StyleSheet.create({</w:t>
        <w:br/>
        <w:t xml:space="preserve">  container: { flex: 1, backgroundColor: '#F9FAFB' },</w:t>
        <w:br/>
        <w:t xml:space="preserve">  header: { flexDirection: 'row', justifyContent: 'space-between', padding: 16 },</w:t>
        <w:br/>
        <w:t xml:space="preserve">  card: { backgroundColor: '#fff', margin: 8, padding: 16, borderRadius: 12,</w:t>
        <w:br/>
        <w:t xml:space="preserve">    shadowColor: '#000', shadowOpacity: 0.05, shadowRadius: 4, elevation: 2 },</w:t>
        <w:br/>
        <w:t xml:space="preserve">  name: { fontSize: 16, fontWeight: '600', color: '#111827' },</w:t>
        <w:br/>
        <w:t xml:space="preserve">  badge: { fontSize: 12, color: '#6B7280', marginTop: 4 },</w:t>
        <w:br/>
        <w:t xml:space="preserve">  joinButton: { padding: 8, borderWidth: 1, borderColor: '#2563EB', borderRadius: 8 },</w:t>
        <w:br/>
        <w:t xml:space="preserve">  joinText: { color: '#2563EB', fontWeight: '500' },</w:t>
        <w:br/>
        <w:t xml:space="preserve">  createButton: { padding: 8, backgroundColor: '#2563EB', borderRadius: 8 },</w:t>
        <w:br/>
        <w:t xml:space="preserve">  createText: { color: '#fff', fontWeight: '500' },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`PatientDetailScreen` con tab view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src/presentation/screens/patients/PatientDetailScreen.tsx</w:t>
        <w:br/>
        <w:t>import React, { useState } from 'react';</w:t>
        <w:br/>
        <w:t>import { View, Text, TouchableOpacity, StyleSheet } from 'react-native';</w:t>
        <w:br/>
        <w:t>import { useQuery } from '@tanstack/react-query';</w:t>
        <w:br/>
        <w:t>import { useInjection } from '@/presentation/hooks/useInjection';</w:t>
        <w:br/>
        <w:t>import CollaboratorsSection from '@/presentation/components/CollaboratorsSection';</w:t>
        <w:br/>
        <w:br/>
        <w:t>type Tab = 'medications' | 'vitals' | 'collaborators';</w:t>
        <w:br/>
        <w:br/>
        <w:t>export default function PatientDetailScreen({ route, navigation }: any) {</w:t>
        <w:br/>
        <w:t xml:space="preserve">  const { patientId } = route.params;</w:t>
        <w:br/>
        <w:t xml:space="preserve">  const { patientRepo } = useInjection();</w:t>
        <w:br/>
        <w:t xml:space="preserve">  const [activeTab, setActiveTab] = useState&lt;Tab&gt;('medications');</w:t>
        <w:br/>
        <w:br/>
        <w:t xml:space="preserve">  const { data: patient } = useQuery({</w:t>
        <w:br/>
        <w:t xml:space="preserve">    queryKey: ['patient', patientId],</w:t>
        <w:br/>
        <w:t xml:space="preserve">    queryFn: () =&gt; patientRepo.findById(patientId),</w:t>
        <w:br/>
        <w:t xml:space="preserve">  });</w:t>
        <w:br/>
        <w:br/>
        <w:t xml:space="preserve">  if (!patient) return null;</w:t>
        <w:br/>
        <w:br/>
        <w:t xml:space="preserve">  return (</w:t>
        <w:br/>
        <w:t xml:space="preserve">    &lt;View style={{ flex: 1 }}&gt;</w:t>
        <w:br/>
        <w:t xml:space="preserve">      &lt;View style={styles.header}&gt;</w:t>
        <w:br/>
        <w:t xml:space="preserve">        &lt;Text style={styles.name}&gt;{patient.fullName}&lt;/Text&gt;</w:t>
        <w:br/>
        <w:t xml:space="preserve">        {patient.isOwner &amp;&amp; (</w:t>
        <w:br/>
        <w:t xml:space="preserve">          &lt;TouchableOpacity onPress={() =&gt; navigation.navigate('EditPatient', { patientId })}&gt;</w:t>
        <w:br/>
        <w:t xml:space="preserve">            &lt;Text style={styles.editLink}&gt;Editar&lt;/Text&gt;</w:t>
        <w:br/>
        <w:t xml:space="preserve">          &lt;/TouchableOpacity&gt;</w:t>
        <w:br/>
        <w:t xml:space="preserve">        )}</w:t>
        <w:br/>
        <w:t xml:space="preserve">      &lt;/View&gt;</w:t>
        <w:br/>
        <w:br/>
        <w:t xml:space="preserve">      {/* Tabs */}</w:t>
        <w:br/>
        <w:t xml:space="preserve">      &lt;View style={styles.tabBar}&gt;</w:t>
        <w:br/>
        <w:t xml:space="preserve">        {(['medications', 'vitals', 'collaborators'] as Tab[]).map((tab) =&gt; (</w:t>
        <w:br/>
        <w:t xml:space="preserve">          (tab !== 'collaborators' || patient.isOwner) &amp;&amp; (</w:t>
        <w:br/>
        <w:t xml:space="preserve">            &lt;TouchableOpacity key={tab} style={[styles.tab, activeTab === tab &amp;&amp; styles.activeTab]}</w:t>
        <w:br/>
        <w:t xml:space="preserve">              onPress={() =&gt; setActiveTab(tab)}&gt;</w:t>
        <w:br/>
        <w:t xml:space="preserve">              &lt;Text style={[styles.tabText, activeTab === tab &amp;&amp; styles.activeTabText]}&gt;</w:t>
        <w:br/>
        <w:t xml:space="preserve">                {tab === 'medications' ? 'Medicamentos' : tab === 'vitals' ? 'Vitales' : 'Colaboradores'}</w:t>
        <w:br/>
        <w:t xml:space="preserve">              &lt;/Text&gt;</w:t>
        <w:br/>
        <w:t xml:space="preserve">            &lt;/TouchableOpacity&gt;</w:t>
        <w:br/>
        <w:t xml:space="preserve">          )</w:t>
        <w:br/>
        <w:t xml:space="preserve">        ))}</w:t>
        <w:br/>
        <w:t xml:space="preserve">      &lt;/View&gt;</w:t>
        <w:br/>
        <w:br/>
        <w:t xml:space="preserve">      {activeTab === 'collaborators' &amp;&amp; patient.isOwner &amp;&amp; (</w:t>
        <w:br/>
        <w:t xml:space="preserve">        &lt;CollaboratorsSection patientId={patientId} /&gt;</w:t>
        <w:br/>
        <w:t xml:space="preserve">      )}</w:t>
        <w:br/>
        <w:t xml:space="preserve">    &lt;/View&gt;</w:t>
        <w:br/>
        <w:t xml:space="preserve">  );</w:t>
        <w:br/>
        <w:t>}</w:t>
        <w:br/>
        <w:br/>
        <w:t>const styles = StyleSheet.create({</w:t>
        <w:br/>
        <w:t xml:space="preserve">  header: { padding: 16, flexDirection: 'row', justifyContent: 'space-between', alignItems: 'center' },</w:t>
        <w:br/>
        <w:t xml:space="preserve">  name: { fontSize: 20, fontWeight: 'bold' },</w:t>
        <w:br/>
        <w:t xml:space="preserve">  editLink: { color: '#2563EB' },</w:t>
        <w:br/>
        <w:t xml:space="preserve">  tabBar: { flexDirection: 'row', borderBottomWidth: 1, borderBottomColor: '#E5E7EB' },</w:t>
        <w:br/>
        <w:t xml:space="preserve">  tab: { flex: 1, padding: 12, alignItems: 'center' },</w:t>
        <w:br/>
        <w:t xml:space="preserve">  activeTab: { borderBottomWidth: 2, borderBottomColor: '#2563EB' },</w:t>
        <w:br/>
        <w:t xml:space="preserve">  tabText: { color: '#6B7280' },</w:t>
        <w:br/>
        <w:t xml:space="preserve">  activeTabText: { color: '#2563EB', fontWeight: '600' },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4: Implementar `CreatePatientScreen`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src/presentation/screens/patients/CreatePatientScreen.tsx</w:t>
        <w:br/>
        <w:t>import React from 'react';</w:t>
        <w:br/>
        <w:t>import { View, Text, TextInput, TouchableOpacity, ScrollView, StyleSheet, Alert, ActivityIndicator } from 'react-native';</w:t>
        <w:br/>
        <w:t>import { useForm, Controller } from 'react-hook-form';</w:t>
        <w:br/>
        <w:t>import { zodResolver } from '@hookform/resolvers/zod';</w:t>
        <w:br/>
        <w:t>import { z } from 'zod';</w:t>
        <w:br/>
        <w:t>import { useMutation, useQueryClient } from '@tanstack/react-query';</w:t>
        <w:br/>
        <w:t>import { useInjection } from '@/presentation/hooks/useInjection';</w:t>
        <w:br/>
        <w:br/>
        <w:t>const schema = z.object({</w:t>
        <w:br/>
        <w:t xml:space="preserve">  fullName: z.string().min(2, 'Nombre requerido'),</w:t>
        <w:br/>
        <w:t xml:space="preserve">  birthDate: z.string().regex(/^\d{4}-\d{2}-\d{2}$/, 'Formato YYYY-MM-DD'),</w:t>
        <w:br/>
        <w:t xml:space="preserve">  gender: z.enum(['MALE', 'FEMALE', 'OTHER']),</w:t>
        <w:br/>
        <w:t xml:space="preserve">  identificationNumber: z.string().optional(),</w:t>
        <w:br/>
        <w:t xml:space="preserve">  healthCondition: z.string().optional(),</w:t>
        <w:br/>
        <w:t xml:space="preserve">  allergies: z.string().optional(),</w:t>
        <w:br/>
        <w:t xml:space="preserve">  emergencyName: z.string().min(2, 'Nombre del contacto requerido'),</w:t>
        <w:br/>
        <w:t xml:space="preserve">  emergencyPhone: z.string().min(6, 'Teléfono requerido'),</w:t>
        <w:br/>
        <w:t>});</w:t>
        <w:br/>
        <w:t>type FormData = z.infer&lt;typeof schema&gt;;</w:t>
        <w:br/>
        <w:br/>
        <w:t>export default function CreatePatientScreen({ navigation }: any) {</w:t>
        <w:br/>
        <w:t xml:space="preserve">  const { patientRepo } = useInjection();</w:t>
        <w:br/>
        <w:t xml:space="preserve">  const queryClient = useQueryClient();</w:t>
        <w:br/>
        <w:t xml:space="preserve">  const { control, handleSubmit, formState: { errors } } = useForm&lt;FormData&gt;({</w:t>
        <w:br/>
        <w:t xml:space="preserve">    resolver: zodResolver(schema),</w:t>
        <w:br/>
        <w:t xml:space="preserve">    defaultValues: { gender: 'FEMALE' },</w:t>
        <w:br/>
        <w:t xml:space="preserve">  });</w:t>
        <w:br/>
        <w:br/>
        <w:t xml:space="preserve">  const createMutation = useMutation({</w:t>
        <w:br/>
        <w:t xml:space="preserve">    mutationFn: (data: FormData) =&gt; patientRepo.create({</w:t>
        <w:br/>
        <w:t xml:space="preserve">      fullName: data.fullName, birthDate: data.birthDate, gender: data.gender,</w:t>
        <w:br/>
        <w:t xml:space="preserve">      identificationNumber: data.identificationNumber ?? '',</w:t>
        <w:br/>
        <w:t xml:space="preserve">      healthCondition: data.healthCondition ?? '',</w:t>
        <w:br/>
        <w:t xml:space="preserve">      allergies: data.allergies ?? '',</w:t>
        <w:br/>
        <w:t xml:space="preserve">      emergencyContact: { name: data.emergencyName, phone: data.emergencyPhone },</w:t>
        <w:br/>
        <w:t xml:space="preserve">    }),</w:t>
        <w:br/>
        <w:t xml:space="preserve">    onSuccess: () =&gt; {</w:t>
        <w:br/>
        <w:t xml:space="preserve">      queryClient.invalidateQueries({ queryKey: ['patients'] });</w:t>
        <w:br/>
        <w:t xml:space="preserve">      navigation.goBack();</w:t>
        <w:br/>
        <w:t xml:space="preserve">    },</w:t>
        <w:br/>
        <w:t xml:space="preserve">    onError: (e: any) =&gt; Alert.alert('Error', e.message),</w:t>
        <w:br/>
        <w:t xml:space="preserve">  });</w:t>
        <w:br/>
        <w:br/>
        <w:t xml:space="preserve">  const fields: { name: keyof FormData; label: string; placeholder: string }[] = [</w:t>
        <w:br/>
        <w:t xml:space="preserve">    { name: 'fullName', label: 'Nombre completo', placeholder: 'María García' },</w:t>
        <w:br/>
        <w:t xml:space="preserve">    { name: 'birthDate', label: 'Fecha de nacimiento', placeholder: '1945-03-10' },</w:t>
        <w:br/>
        <w:t xml:space="preserve">    { name: 'identificationNumber', label: 'RUT / Identificación', placeholder: '12345678-9' },</w:t>
        <w:br/>
        <w:t xml:space="preserve">    { name: 'healthCondition', label: 'Condición de salud', placeholder: 'Diabetes tipo 2' },</w:t>
        <w:br/>
        <w:t xml:space="preserve">    { name: 'allergies', label: 'Alergias', placeholder: 'Penicilina' },</w:t>
        <w:br/>
        <w:t xml:space="preserve">    { name: 'emergencyName', label: 'Contacto de emergencia — Nombre', placeholder: 'Juan García' },</w:t>
        <w:br/>
        <w:t xml:space="preserve">    { name: 'emergencyPhone', label: 'Contacto de emergencia — Teléfono', placeholder: '+56912345678' },</w:t>
        <w:br/>
        <w:t xml:space="preserve">  ];</w:t>
        <w:br/>
        <w:br/>
        <w:t xml:space="preserve">  return (</w:t>
        <w:br/>
        <w:t xml:space="preserve">    &lt;ScrollView style={styles.container}&gt;</w:t>
        <w:br/>
        <w:t xml:space="preserve">      {fields.map(({ name, label, placeholder }) =&gt; (</w:t>
        <w:br/>
        <w:t xml:space="preserve">        &lt;Controller key={name} control={control} name={name} render={({ field: { onChange, value } }) =&gt; (</w:t>
        <w:br/>
        <w:t xml:space="preserve">          &lt;View style={styles.field}&gt;</w:t>
        <w:br/>
        <w:t xml:space="preserve">            &lt;Text style={styles.label}&gt;{label}&lt;/Text&gt;</w:t>
        <w:br/>
        <w:t xml:space="preserve">            &lt;TextInput style={styles.input} placeholder={placeholder}</w:t>
        <w:br/>
        <w:t xml:space="preserve">              value={value as string} onChangeText={onChange} /&gt;</w:t>
        <w:br/>
        <w:t xml:space="preserve">            {errors[name] &amp;&amp; &lt;Text style={styles.error}&gt;{String(errors[name]?.message)}&lt;/Text&gt;}</w:t>
        <w:br/>
        <w:t xml:space="preserve">          &lt;/View&gt;</w:t>
        <w:br/>
        <w:t xml:space="preserve">        )} /&gt;</w:t>
        <w:br/>
        <w:t xml:space="preserve">      ))}</w:t>
        <w:br/>
        <w:t xml:space="preserve">      &lt;TouchableOpacity style={styles.button}</w:t>
        <w:br/>
        <w:t xml:space="preserve">        onPress={handleSubmit((d) =&gt; createMutation.mutate(d))}</w:t>
        <w:br/>
        <w:t xml:space="preserve">        disabled={createMutation.isPending}&gt;</w:t>
        <w:br/>
        <w:t xml:space="preserve">        {createMutation.isPending</w:t>
        <w:br/>
        <w:t xml:space="preserve">          ? &lt;ActivityIndicator color="#fff" /&gt;</w:t>
        <w:br/>
        <w:t xml:space="preserve">          : &lt;Text style={styles.buttonText}&gt;Crear paciente&lt;/Text&gt;}</w:t>
        <w:br/>
        <w:t xml:space="preserve">      &lt;/TouchableOpacity&gt;</w:t>
        <w:br/>
        <w:t xml:space="preserve">    &lt;/ScrollView&gt;</w:t>
        <w:br/>
        <w:t xml:space="preserve">  );</w:t>
        <w:br/>
        <w:t>}</w:t>
        <w:br/>
        <w:br/>
        <w:t>const styles = StyleSheet.create({</w:t>
        <w:br/>
        <w:t xml:space="preserve">  container: { flex: 1, padding: 16, backgroundColor: '#fff' },</w:t>
        <w:br/>
        <w:t xml:space="preserve">  field: { marginBottom: 14 },</w:t>
        <w:br/>
        <w:t xml:space="preserve">  label: { fontSize: 13, fontWeight: '600', color: '#374151', marginBottom: 4 },</w:t>
        <w:br/>
        <w:t xml:space="preserve">  input: { borderWidth: 1, borderColor: '#D1D5DB', borderRadius: 8, padding: 10, fontSize: 15 },</w:t>
        <w:br/>
        <w:t xml:space="preserve">  error: { color: '#EF4444', fontSize: 11, marginTop: 2 },</w:t>
        <w:br/>
        <w:t xml:space="preserve">  button: { backgroundColor: '#2563EB', padding: 14, borderRadius: 8, alignItems: 'center', marginVertical: 24 },</w:t>
        <w:br/>
        <w:t xml:space="preserve">  buttonText: { color: '#fff', fontSize: 16, fontWeight: '600' },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5: Implementar `CollaboratorsSection`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src/presentation/components/CollaboratorsSection.tsx</w:t>
        <w:br/>
        <w:t>import React, { useState } from 'react';</w:t>
        <w:br/>
        <w:t>import { View, Text, TouchableOpacity, FlatList, Alert, StyleSheet } from 'react-native';</w:t>
        <w:br/>
        <w:t>import { useQuery, useMutation, useQueryClient } from '@tanstack/react-query';</w:t>
        <w:br/>
        <w:t>import { useInjection } from '@/presentation/hooks/useInjection';</w:t>
        <w:br/>
        <w:br/>
        <w:t>export default function CollaboratorsSection({ patientId }: { patientId: string }) {</w:t>
        <w:br/>
        <w:t xml:space="preserve">  const { patientRepo } = useInjection();</w:t>
        <w:br/>
        <w:t xml:space="preserve">  const queryClient = useQueryClient();</w:t>
        <w:br/>
        <w:t xml:space="preserve">  const [inviteCode, setInviteCode] = useState&lt;{ code: string; expiresAt: string } | null&gt;(null);</w:t>
        <w:br/>
        <w:br/>
        <w:t xml:space="preserve">  const { data: collaborators } = useQuery({</w:t>
        <w:br/>
        <w:t xml:space="preserve">    queryKey: ['collaborators', patientId],</w:t>
        <w:br/>
        <w:t xml:space="preserve">    queryFn: () =&gt; patientRepo.listCollaborators(patientId),</w:t>
        <w:br/>
        <w:t xml:space="preserve">  });</w:t>
        <w:br/>
        <w:br/>
        <w:t xml:space="preserve">  const generateMutation = useMutation({</w:t>
        <w:br/>
        <w:t xml:space="preserve">    mutationFn: () =&gt; patientRepo.generateInvitation(patientId),</w:t>
        <w:br/>
        <w:t xml:space="preserve">    onSuccess: (data) =&gt; setInviteCode(data),</w:t>
        <w:br/>
        <w:t xml:space="preserve">  });</w:t>
        <w:br/>
        <w:br/>
        <w:t xml:space="preserve">  const revokeMutation = useMutation({</w:t>
        <w:br/>
        <w:t xml:space="preserve">    mutationFn: (userId: string) =&gt; patientRepo.revokeCollaborator(patientId, userId),</w:t>
        <w:br/>
        <w:t xml:space="preserve">    onSuccess: () =&gt; queryClient.invalidateQueries({ queryKey: ['collaborators', patientId] }),</w:t>
        <w:br/>
        <w:t xml:space="preserve">  });</w:t>
        <w:br/>
        <w:br/>
        <w:t xml:space="preserve">  return (</w:t>
        <w:br/>
        <w:t xml:space="preserve">    &lt;View style={styles.container}&gt;</w:t>
        <w:br/>
        <w:t xml:space="preserve">      &lt;TouchableOpacity style={styles.button} onPress={() =&gt; generateMutation.mutate()}&gt;</w:t>
        <w:br/>
        <w:t xml:space="preserve">        &lt;Text style={styles.buttonText}&gt;Generar código de invitación&lt;/Text&gt;</w:t>
        <w:br/>
        <w:t xml:space="preserve">      &lt;/TouchableOpacity&gt;</w:t>
        <w:br/>
        <w:br/>
        <w:t xml:space="preserve">      {inviteCode &amp;&amp; (</w:t>
        <w:br/>
        <w:t xml:space="preserve">        &lt;View style={styles.codeBox}&gt;</w:t>
        <w:br/>
        <w:t xml:space="preserve">          &lt;Text style={styles.code}&gt;{inviteCode.code}&lt;/Text&gt;</w:t>
        <w:br/>
        <w:t xml:space="preserve">          &lt;Text style={styles.expiry}&gt;Expira: {new Date(inviteCode.expiresAt).toLocaleString()}&lt;/Text&gt;</w:t>
        <w:br/>
        <w:t xml:space="preserve">        &lt;/View&gt;</w:t>
        <w:br/>
        <w:t xml:space="preserve">      )}</w:t>
        <w:br/>
        <w:br/>
        <w:t xml:space="preserve">      &lt;FlatList</w:t>
        <w:br/>
        <w:t xml:space="preserve">        data={collaborators}</w:t>
        <w:br/>
        <w:t xml:space="preserve">        keyExtractor={(c) =&gt; c.userId}</w:t>
        <w:br/>
        <w:t xml:space="preserve">        renderItem={({ item }) =&gt; (</w:t>
        <w:br/>
        <w:t xml:space="preserve">          &lt;View style={styles.collabRow}&gt;</w:t>
        <w:br/>
        <w:t xml:space="preserve">            &lt;Text&gt;{item.name} ({item.email})&lt;/Text&gt;</w:t>
        <w:br/>
        <w:t xml:space="preserve">            &lt;TouchableOpacity onPress={() =&gt; Alert.alert('Revocar', '¿Seguro?', [</w:t>
        <w:br/>
        <w:t xml:space="preserve">              { text: 'Cancelar' },</w:t>
        <w:br/>
        <w:t xml:space="preserve">              { text: 'Revocar', onPress: () =&gt; revokeMutation.mutate(item.userId), style: 'destructive' }</w:t>
        <w:br/>
        <w:t xml:space="preserve">            ])}&gt;</w:t>
        <w:br/>
        <w:t xml:space="preserve">              &lt;Text style={styles.revoke}&gt;Revocar&lt;/Text&gt;</w:t>
        <w:br/>
        <w:t xml:space="preserve">            &lt;/TouchableOpacity&gt;</w:t>
        <w:br/>
        <w:t xml:space="preserve">          &lt;/View&gt;</w:t>
        <w:br/>
        <w:t xml:space="preserve">        )}</w:t>
        <w:br/>
        <w:t xml:space="preserve">      /&gt;</w:t>
        <w:br/>
        <w:t xml:space="preserve">    &lt;/View&gt;</w:t>
        <w:br/>
        <w:t xml:space="preserve">  );</w:t>
        <w:br/>
        <w:t>}</w:t>
        <w:br/>
        <w:br/>
        <w:t>const styles = StyleSheet.create({</w:t>
        <w:br/>
        <w:t xml:space="preserve">  container: { padding: 16 },</w:t>
        <w:br/>
        <w:t xml:space="preserve">  button: { backgroundColor: '#2563EB', padding: 12, borderRadius: 8, alignItems: 'center' },</w:t>
        <w:br/>
        <w:t xml:space="preserve">  buttonText: { color: '#fff', fontWeight: '600' },</w:t>
        <w:br/>
        <w:t xml:space="preserve">  codeBox: { backgroundColor: '#EFF6FF', padding: 16, borderRadius: 8, marginTop: 12, alignItems: 'center' },</w:t>
        <w:br/>
        <w:t xml:space="preserve">  code: { fontSize: 24, fontWeight: 'bold', letterSpacing: 4, color: '#1D4ED8' },</w:t>
        <w:br/>
        <w:t xml:space="preserve">  expiry: { fontSize: 12, color: '#6B7280', marginTop: 4 },</w:t>
        <w:br/>
        <w:t xml:space="preserve">  collabRow: { flexDirection: 'row', justifyContent: 'space-between', alignItems: 'center',</w:t>
        <w:br/>
        <w:t xml:space="preserve">    paddingVertical: 12, borderBottomWidth: 1, borderBottomColor: '#E5E7EB' },</w:t>
        <w:br/>
        <w:t xml:space="preserve">  revoke: { color: '#EF4444' },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5: Ejecutar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npm test -- --testPathPattern="patients" --watchAll=false</w:t>
      </w:r>
    </w:p>
    <w:p>
      <w:r>
        <w:t>Esperado: PASS</w:t>
      </w:r>
    </w:p>
    <w:p/>
    <w:p>
      <w:pPr>
        <w:pStyle w:val="ListBullet"/>
      </w:pPr>
      <w:r>
        <w:t xml:space="preserve">[ ] </w:t>
      </w:r>
      <w:r>
        <w:rPr>
          <w:b/>
        </w:rPr>
        <w:t>Step 6: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cuidalink/appmovil/src/presentation/screens/patients/ \</w:t>
        <w:br/>
        <w:t xml:space="preserve">        cuidalink/appmovil/src/presentation/components/CollaboratorsSection.tsx</w:t>
        <w:br/>
        <w:t>git commit -m "feat(appmovil/patients): add patients list, detail with tabs, create/edit and collaborators"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7: Feature Medications — DailyMedsScreen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src/presentation/screens/medications/DailyMedsScreen.tsx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src/presentation/components/MedicationCard.tsx</w:t>
      </w:r>
      <w:r/>
    </w:p>
    <w:p>
      <w:pPr>
        <w:pStyle w:val="ListBullet"/>
      </w:pPr>
      <w:r>
        <w:t xml:space="preserve">Test: </w:t>
      </w:r>
      <w:r>
        <w:rPr>
          <w:rFonts w:ascii="Courier New" w:hAnsi="Courier New"/>
          <w:sz w:val="19"/>
        </w:rPr>
        <w:t>src/presentation/screens/medications/__tests__/DailyMedsScreen.test.tsx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medicationRepo.getDailyLogs(patientId, date)</w:t>
      </w:r>
      <w:r>
        <w:t xml:space="preserve"> vía TanStack Query</w:t>
      </w:r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confirmLogUseCase.execute(logId, status)</w:t>
      </w:r>
      <w:r>
        <w:t xml:space="preserve"> vía useMutation</w:t>
      </w:r>
    </w:p>
    <w:p/>
    <w:p>
      <w:pPr>
        <w:pStyle w:val="ListBullet"/>
      </w:pPr>
      <w:r>
        <w:t xml:space="preserve">[ ] </w:t>
      </w:r>
      <w:r>
        <w:rPr>
          <w:b/>
        </w:rPr>
        <w:t>Step 1: Test para DailyMedsScreen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__tests__/DailyMedsScreen.test.tsx</w:t>
        <w:br/>
        <w:t>it('renders medication cards and calls confirm on press', async () =&gt; {</w:t>
        <w:br/>
        <w:t xml:space="preserve">  const mockConfirm = jest.fn().mockResolvedValue({ id: '1', status: 'CONFIRMED' });</w:t>
        <w:br/>
        <w:t xml:space="preserve">  (useInjection as jest.Mock).mockReturnValue({</w:t>
        <w:br/>
        <w:t xml:space="preserve">    confirmLogUseCase: { execute: mockConfirm },</w:t>
        <w:br/>
        <w:t xml:space="preserve">    medicationRepo: {},</w:t>
        <w:br/>
        <w:t xml:space="preserve">  });</w:t>
        <w:br/>
        <w:t xml:space="preserve">  jest.mock('@tanstack/react-query', () =&gt; ({</w:t>
        <w:br/>
        <w:t xml:space="preserve">    useQuery: jest.fn().mockReturnValue({</w:t>
        <w:br/>
        <w:t xml:space="preserve">      data: [{ id: '1', medicationName: 'Metformina', scheduledAt: '2026-06-25T08:00:00',</w:t>
        <w:br/>
        <w:t xml:space="preserve">               status: 'PENDING' }],</w:t>
        <w:br/>
        <w:t xml:space="preserve">      isLoading: false,</w:t>
        <w:br/>
        <w:t xml:space="preserve">    }),</w:t>
        <w:br/>
        <w:t xml:space="preserve">    useMutation: jest.fn().mockReturnValue({ mutate: mockConfirm, isPending: false }),</w:t>
        <w:br/>
        <w:t xml:space="preserve">    useQueryClient: jest.fn().mockReturnValue({ invalidateQueries: jest.fn() }),</w:t>
        <w:br/>
        <w:t xml:space="preserve">  }));</w:t>
        <w:br/>
        <w:br/>
        <w:t xml:space="preserve">  const { getByText } = render(&lt;DailyMedsScreen route={{ params: { patientId: '1' } } as any} navigation={{} as any} /&gt;);</w:t>
        <w:br/>
        <w:t xml:space="preserve">  fireEvent.press(getByText('Confirmar'));</w:t>
        <w:br/>
        <w:t xml:space="preserve">  await waitFor(() =&gt; expect(mockConfirm).toHaveBeenCalled());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`MedicationCard`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src/presentation/components/MedicationCard.tsx</w:t>
        <w:br/>
        <w:t>import React from 'react';</w:t>
        <w:br/>
        <w:t>import { View, Text, TouchableOpacity, StyleSheet } from 'react-native';</w:t>
        <w:br/>
        <w:t>import { MedicationLog, LogStatus } from '@/domain/entities/MedicationLog';</w:t>
        <w:br/>
        <w:br/>
        <w:t>interface Props {</w:t>
        <w:br/>
        <w:t xml:space="preserve">  log: MedicationLog;</w:t>
        <w:br/>
        <w:t xml:space="preserve">  onConfirm: (logId: string) =&gt; void;</w:t>
        <w:br/>
        <w:t xml:space="preserve">  onMiss: (logId: string) =&gt; void;</w:t>
        <w:br/>
        <w:t>}</w:t>
        <w:br/>
        <w:br/>
        <w:t>const STATUS_COLORS: Record&lt;LogStatus, string&gt; = {</w:t>
        <w:br/>
        <w:t xml:space="preserve">  PENDING: '#FEF3C7', CONFIRMED: '#D1FAE5', MISSED: '#FEE2E2',</w:t>
        <w:br/>
        <w:t xml:space="preserve">  SKIPPED: '#F3F4F6', ESCALATED: '#FEE2E2',</w:t>
        <w:br/>
        <w:t>};</w:t>
        <w:br/>
        <w:br/>
        <w:t>export default function MedicationCard({ log, onConfirm, onMiss }: Props) {</w:t>
        <w:br/>
        <w:t xml:space="preserve">  const isPending = log.status === 'PENDING' || log.status === 'ESCALATED';</w:t>
        <w:br/>
        <w:t xml:space="preserve">  const time = new Date(log.scheduledAt).toLocaleTimeString('es-CL', { hour: '2-digit', minute: '2-digit' });</w:t>
        <w:br/>
        <w:br/>
        <w:t xml:space="preserve">  return (</w:t>
        <w:br/>
        <w:t xml:space="preserve">    &lt;View style={[styles.card, { backgroundColor: STATUS_COLORS[log.status] }]}&gt;</w:t>
        <w:br/>
        <w:t xml:space="preserve">      &lt;View style={styles.info}&gt;</w:t>
        <w:br/>
        <w:t xml:space="preserve">        &lt;Text style={styles.name}&gt;{log.medicationName}&lt;/Text&gt;</w:t>
        <w:br/>
        <w:t xml:space="preserve">        &lt;Text style={styles.time}&gt;{time}&lt;/Text&gt;</w:t>
        <w:br/>
        <w:t xml:space="preserve">        {log.status === 'ESCALATED' &amp;&amp; &lt;Text style={styles.escalated}&gt;⚠️ Sin confirmar&lt;/Text&gt;}</w:t>
        <w:br/>
        <w:t xml:space="preserve">      &lt;/View&gt;</w:t>
        <w:br/>
        <w:t xml:space="preserve">      {isPending &amp;&amp; (</w:t>
        <w:br/>
        <w:t xml:space="preserve">        &lt;View style={styles.actions}&gt;</w:t>
        <w:br/>
        <w:t xml:space="preserve">          &lt;TouchableOpacity style={styles.confirmBtn} onPress={() =&gt; onConfirm(log.id)}&gt;</w:t>
        <w:br/>
        <w:t xml:space="preserve">            &lt;Text style={styles.confirmText}&gt;Confirmar&lt;/Text&gt;</w:t>
        <w:br/>
        <w:t xml:space="preserve">          &lt;/TouchableOpacity&gt;</w:t>
        <w:br/>
        <w:t xml:space="preserve">          &lt;TouchableOpacity style={styles.missBtn} onPress={() =&gt; onMiss(log.id)}&gt;</w:t>
        <w:br/>
        <w:t xml:space="preserve">            &lt;Text style={styles.missText}&gt;Omitir&lt;/Text&gt;</w:t>
        <w:br/>
        <w:t xml:space="preserve">          &lt;/TouchableOpacity&gt;</w:t>
        <w:br/>
        <w:t xml:space="preserve">        &lt;/View&gt;</w:t>
        <w:br/>
        <w:t xml:space="preserve">      )}</w:t>
        <w:br/>
        <w:t xml:space="preserve">      {!isPending &amp;&amp; &lt;Text style={styles.status}&gt;{log.status}&lt;/Text&gt;}</w:t>
        <w:br/>
        <w:t xml:space="preserve">    &lt;/View&gt;</w:t>
        <w:br/>
        <w:t xml:space="preserve">  );</w:t>
        <w:br/>
        <w:t>}</w:t>
        <w:br/>
        <w:br/>
        <w:t>const styles = StyleSheet.create({</w:t>
        <w:br/>
        <w:t xml:space="preserve">  card: { padding: 16, borderRadius: 12, marginHorizontal: 16, marginVertical: 6 },</w:t>
        <w:br/>
        <w:t xml:space="preserve">  info: { marginBottom: 8 },</w:t>
        <w:br/>
        <w:t xml:space="preserve">  name: { fontSize: 16, fontWeight: '600', color: '#111827' },</w:t>
        <w:br/>
        <w:t xml:space="preserve">  time: { fontSize: 13, color: '#6B7280', marginTop: 2 },</w:t>
        <w:br/>
        <w:t xml:space="preserve">  escalated: { color: '#B91C1C', fontSize: 12, marginTop: 4 },</w:t>
        <w:br/>
        <w:t xml:space="preserve">  actions: { flexDirection: 'row', gap: 8 },</w:t>
        <w:br/>
        <w:t xml:space="preserve">  confirmBtn: { flex: 1, backgroundColor: '#059669', padding: 8, borderRadius: 8, alignItems: 'center' },</w:t>
        <w:br/>
        <w:t xml:space="preserve">  confirmText: { color: '#fff', fontWeight: '600' },</w:t>
        <w:br/>
        <w:t xml:space="preserve">  missBtn: { flex: 1, backgroundColor: '#DC2626', padding: 8, borderRadius: 8, alignItems: 'center' },</w:t>
        <w:br/>
        <w:t xml:space="preserve">  missText: { color: '#fff', fontWeight: '600' },</w:t>
        <w:br/>
        <w:t xml:space="preserve">  status: { color: '#374151', fontStyle: 'italic' },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`DailyMedsScreen`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src/presentation/screens/medications/DailyMedsScreen.tsx</w:t>
        <w:br/>
        <w:t>import React from 'react';</w:t>
        <w:br/>
        <w:t>import { View, Text, FlatList, StyleSheet, ActivityIndicator } from 'react-native';</w:t>
        <w:br/>
        <w:t>import { useQuery, useMutation, useQueryClient } from '@tanstack/react-query';</w:t>
        <w:br/>
        <w:t>import { useInjection } from '@/presentation/hooks/useInjection';</w:t>
        <w:br/>
        <w:t>import MedicationCard from '@/presentation/components/MedicationCard';</w:t>
        <w:br/>
        <w:br/>
        <w:t>export default function DailyMedsScreen({ route }: any) {</w:t>
        <w:br/>
        <w:t xml:space="preserve">  const { patientId } = route.params;</w:t>
        <w:br/>
        <w:t xml:space="preserve">  const { medicationRepo, confirmLogUseCase } = useInjection();</w:t>
        <w:br/>
        <w:t xml:space="preserve">  const queryClient = useQueryClient();</w:t>
        <w:br/>
        <w:t xml:space="preserve">  const today = new Date().toISOString().split('T')[0];</w:t>
        <w:br/>
        <w:br/>
        <w:t xml:space="preserve">  const { data: logs, isLoading } = useQuery({</w:t>
        <w:br/>
        <w:t xml:space="preserve">    queryKey: ['medication-logs', patientId, today],</w:t>
        <w:br/>
        <w:t xml:space="preserve">    queryFn: () =&gt; medicationRepo.getDailyLogs(patientId, today),</w:t>
        <w:br/>
        <w:t xml:space="preserve">    refetchInterval: 60_000,</w:t>
        <w:br/>
        <w:t xml:space="preserve">  });</w:t>
        <w:br/>
        <w:br/>
        <w:t xml:space="preserve">  const confirmMutation = useMutation({</w:t>
        <w:br/>
        <w:t xml:space="preserve">    mutationFn: ({ logId, status }: { logId: string; status: 'CONFIRMED' | 'MISSED' }) =&gt;</w:t>
        <w:br/>
        <w:t xml:space="preserve">      confirmLogUseCase.execute(logId, status),</w:t>
        <w:br/>
        <w:t xml:space="preserve">    onSuccess: () =&gt; queryClient.invalidateQueries({ queryKey: ['medication-logs', patientId, today] }),</w:t>
        <w:br/>
        <w:t xml:space="preserve">  });</w:t>
        <w:br/>
        <w:br/>
        <w:t xml:space="preserve">  if (isLoading) return &lt;ActivityIndicator style={{ flex: 1 }} /&gt;;</w:t>
        <w:br/>
        <w:br/>
        <w:t xml:space="preserve">  return (</w:t>
        <w:br/>
        <w:t xml:space="preserve">    &lt;View style={styles.container}&gt;</w:t>
        <w:br/>
        <w:t xml:space="preserve">      &lt;Text style={styles.date}&gt;Medicamentos del día — {today}&lt;/Text&gt;</w:t>
        <w:br/>
        <w:t xml:space="preserve">      &lt;FlatList</w:t>
        <w:br/>
        <w:t xml:space="preserve">        data={logs}</w:t>
        <w:br/>
        <w:t xml:space="preserve">        keyExtractor={(l) =&gt; l.id}</w:t>
        <w:br/>
        <w:t xml:space="preserve">        renderItem={({ item }) =&gt; (</w:t>
        <w:br/>
        <w:t xml:space="preserve">          &lt;MedicationCard</w:t>
        <w:br/>
        <w:t xml:space="preserve">            log={item}</w:t>
        <w:br/>
        <w:t xml:space="preserve">            onConfirm={(id) =&gt; confirmMutation.mutate({ logId: id, status: 'CONFIRMED' })}</w:t>
        <w:br/>
        <w:t xml:space="preserve">            onMiss={(id) =&gt; confirmMutation.mutate({ logId: id, status: 'MISSED' })}</w:t>
        <w:br/>
        <w:t xml:space="preserve">          /&gt;</w:t>
        <w:br/>
        <w:t xml:space="preserve">        )}</w:t>
        <w:br/>
        <w:t xml:space="preserve">        ListEmptyComponent={() =&gt; (</w:t>
        <w:br/>
        <w:t xml:space="preserve">          &lt;Text style={styles.empty}&gt;No hay medicamentos programados para hoy&lt;/Text&gt;</w:t>
        <w:br/>
        <w:t xml:space="preserve">        )}</w:t>
        <w:br/>
        <w:t xml:space="preserve">      /&gt;</w:t>
        <w:br/>
        <w:t xml:space="preserve">    &lt;/View&gt;</w:t>
        <w:br/>
        <w:t xml:space="preserve">  );</w:t>
        <w:br/>
        <w:t>}</w:t>
        <w:br/>
        <w:br/>
        <w:t>const styles = StyleSheet.create({</w:t>
        <w:br/>
        <w:t xml:space="preserve">  container: { flex: 1, backgroundColor: '#F9FAFB' },</w:t>
        <w:br/>
        <w:t xml:space="preserve">  date: { padding: 16, fontSize: 14, color: '#6B7280', fontWeight: '500' },</w:t>
        <w:br/>
        <w:t xml:space="preserve">  empty: { textAlign: 'center', marginTop: 40, color: '#9CA3AF' },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4: Ejecutar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npm test -- --testPathPattern="DailyMeds" --watchAll=false</w:t>
      </w:r>
    </w:p>
    <w:p>
      <w:r>
        <w:t>Esperado: PASS</w:t>
      </w:r>
    </w:p>
    <w:p/>
    <w:p>
      <w:pPr>
        <w:pStyle w:val="ListBullet"/>
      </w:pPr>
      <w:r>
        <w:t xml:space="preserve">[ ] </w:t>
      </w:r>
      <w:r>
        <w:rPr>
          <w:b/>
        </w:rPr>
        <w:t>Step 5: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cuidalink/appmovil/src/presentation/screens/medications/ \</w:t>
        <w:br/>
        <w:t xml:space="preserve">        cuidalink/appmovil/src/presentation/components/MedicationCard.tsx</w:t>
        <w:br/>
        <w:t>git commit -m "feat(appmovil/medications): add DailyMedsScreen with confirm/skip actions"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8: Feature Vitals — RecordVitalsScreen (formulario dinámico) e Historial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src/presentation/screens/vitals/RecordVitalsScreen.tsx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src/presentation/screens/vitals/VitalsHistoryScreen.tsx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src/presentation/components/VitalCard.tsx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vitalRepo.listDefinitions(patientId)</w:t>
      </w:r>
      <w:r>
        <w:t xml:space="preserve"> para generar formulario dinámico</w:t>
      </w:r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vitalRepo.recordVitals(patientId, measurements)</w:t>
      </w:r>
      <w:r>
        <w:t xml:space="preserve"> para guardar</w:t>
      </w:r>
    </w:p>
    <w:p/>
    <w:p>
      <w:pPr>
        <w:pStyle w:val="ListBullet"/>
      </w:pPr>
      <w:r>
        <w:t xml:space="preserve">[ ] </w:t>
      </w:r>
      <w:r>
        <w:rPr>
          <w:b/>
        </w:rPr>
        <w:t>Step 1: Implementar `RecordVitalsScreen`</w:t>
      </w:r>
      <w:r>
        <w:t xml:space="preserve"> (formulario generado dinámicamente desde definiciones)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src/presentation/screens/vitals/RecordVitalsScreen.tsx</w:t>
        <w:br/>
        <w:t>import React from 'react';</w:t>
        <w:br/>
        <w:t>import { View, Text, TextInput, ScrollView, TouchableOpacity, Alert, StyleSheet } from 'react-native';</w:t>
        <w:br/>
        <w:t>import { useQuery, useMutation, useQueryClient } from '@tanstack/react-query';</w:t>
        <w:br/>
        <w:t>import { useInjection } from '@/presentation/hooks/useInjection';</w:t>
        <w:br/>
        <w:br/>
        <w:t>export default function RecordVitalsScreen({ route, navigation }: any) {</w:t>
        <w:br/>
        <w:t xml:space="preserve">  const { patientId } = route.params;</w:t>
        <w:br/>
        <w:t xml:space="preserve">  const { vitalRepo } = useInjection();</w:t>
        <w:br/>
        <w:t xml:space="preserve">  const queryClient = useQueryClient();</w:t>
        <w:br/>
        <w:br/>
        <w:t xml:space="preserve">  const [values, setValues] = React.useState&lt;Record&lt;string, string&gt;&gt;({});</w:t>
        <w:br/>
        <w:br/>
        <w:t xml:space="preserve">  const { data: definitions } = useQuery({</w:t>
        <w:br/>
        <w:t xml:space="preserve">    queryKey: ['vital-definitions', patientId],</w:t>
        <w:br/>
        <w:t xml:space="preserve">    queryFn: () =&gt; vitalRepo.listDefinitions(patientId),</w:t>
        <w:br/>
        <w:t xml:space="preserve">  });</w:t>
        <w:br/>
        <w:br/>
        <w:t xml:space="preserve">  const recordMutation = useMutation({</w:t>
        <w:br/>
        <w:t xml:space="preserve">    mutationFn: () =&gt; {</w:t>
        <w:br/>
        <w:t xml:space="preserve">      const measurements = Object.entries(values)</w:t>
        <w:br/>
        <w:t xml:space="preserve">        .filter(([, v]) =&gt; v.trim() !== '')</w:t>
        <w:br/>
        <w:t xml:space="preserve">        .map(([definitionId, value]) =&gt; ({ definitionId, value }));</w:t>
        <w:br/>
        <w:t xml:space="preserve">      if (measurements.length === 0) throw new Error('Ingresa al menos un valor');</w:t>
        <w:br/>
        <w:t xml:space="preserve">      return vitalRepo.recordVitals(patientId, measurements);</w:t>
        <w:br/>
        <w:t xml:space="preserve">    },</w:t>
        <w:br/>
        <w:t xml:space="preserve">    onSuccess: () =&gt; {</w:t>
        <w:br/>
        <w:t xml:space="preserve">      queryClient.invalidateQueries({ queryKey: ['vital-records', patientId] });</w:t>
        <w:br/>
        <w:t xml:space="preserve">      navigation.goBack();</w:t>
        <w:br/>
        <w:t xml:space="preserve">    },</w:t>
        <w:br/>
        <w:t xml:space="preserve">    onError: (e: any) =&gt; Alert.alert('Error', e.message),</w:t>
        <w:br/>
        <w:t xml:space="preserve">  });</w:t>
        <w:br/>
        <w:br/>
        <w:t xml:space="preserve">  return (</w:t>
        <w:br/>
        <w:t xml:space="preserve">    &lt;ScrollView style={styles.container}&gt;</w:t>
        <w:br/>
        <w:t xml:space="preserve">      &lt;Text style={styles.title}&gt;Registrar Signos Vitales&lt;/Text&gt;</w:t>
        <w:br/>
        <w:t xml:space="preserve">      {definitions?.map((def) =&gt; (</w:t>
        <w:br/>
        <w:t xml:space="preserve">        &lt;View key={def.id} style={styles.field}&gt;</w:t>
        <w:br/>
        <w:t xml:space="preserve">          &lt;Text style={styles.label}&gt;{def.name} ({def.unit})&lt;/Text&gt;</w:t>
        <w:br/>
        <w:t xml:space="preserve">          {def.normalRangeMin != null &amp;&amp; (</w:t>
        <w:br/>
        <w:t xml:space="preserve">            &lt;Text style={styles.range}&gt;Rango normal: {def.normalRangeMin} – {def.normalRangeMax}&lt;/Text&gt;</w:t>
        <w:br/>
        <w:t xml:space="preserve">          )}</w:t>
        <w:br/>
        <w:t xml:space="preserve">          &lt;TextInput</w:t>
        <w:br/>
        <w:t xml:space="preserve">            style={styles.input}</w:t>
        <w:br/>
        <w:t xml:space="preserve">            placeholder={`Ej: ${def.unit === '°C' ? '36.5' : def.unit === 'mmHg' ? '120/80' : '0'}`}</w:t>
        <w:br/>
        <w:t xml:space="preserve">            value={values[def.id] ?? ''}</w:t>
        <w:br/>
        <w:t xml:space="preserve">            onChangeText={(v) =&gt; setValues((prev) =&gt; ({ ...prev, [def.id]: v }))}</w:t>
        <w:br/>
        <w:t xml:space="preserve">            keyboardType="decimal-pad"</w:t>
        <w:br/>
        <w:t xml:space="preserve">          /&gt;</w:t>
        <w:br/>
        <w:t xml:space="preserve">        &lt;/View&gt;</w:t>
        <w:br/>
        <w:t xml:space="preserve">      ))}</w:t>
        <w:br/>
        <w:t xml:space="preserve">      &lt;TouchableOpacity style={styles.button} onPress={() =&gt; recordMutation.mutate()}&gt;</w:t>
        <w:br/>
        <w:t xml:space="preserve">        &lt;Text style={styles.buttonText}&gt;Guardar registro&lt;/Text&gt;</w:t>
        <w:br/>
        <w:t xml:space="preserve">      &lt;/TouchableOpacity&gt;</w:t>
        <w:br/>
        <w:t xml:space="preserve">    &lt;/ScrollView&gt;</w:t>
        <w:br/>
        <w:t xml:space="preserve">  );</w:t>
        <w:br/>
        <w:t>}</w:t>
        <w:br/>
        <w:br/>
        <w:t>const styles = StyleSheet.create({</w:t>
        <w:br/>
        <w:t xml:space="preserve">  container: { flex: 1, padding: 16, backgroundColor: '#fff' },</w:t>
        <w:br/>
        <w:t xml:space="preserve">  title: { fontSize: 18, fontWeight: 'bold', marginBottom: 20, color: '#111827' },</w:t>
        <w:br/>
        <w:t xml:space="preserve">  field: { marginBottom: 16 },</w:t>
        <w:br/>
        <w:t xml:space="preserve">  label: { fontSize: 15, fontWeight: '600', color: '#374151', marginBottom: 4 },</w:t>
        <w:br/>
        <w:t xml:space="preserve">  range: { fontSize: 11, color: '#9CA3AF', marginBottom: 4 },</w:t>
        <w:br/>
        <w:t xml:space="preserve">  input: { borderWidth: 1, borderColor: '#D1D5DB', borderRadius: 8, padding: 10, fontSize: 16 },</w:t>
        <w:br/>
        <w:t xml:space="preserve">  button: { backgroundColor: '#2563EB', padding: 14, borderRadius: 8, alignItems: 'center', marginTop: 8, marginBottom: 32 },</w:t>
        <w:br/>
        <w:t xml:space="preserve">  buttonText: { color: '#fff', fontSize: 16, fontWeight: '600' },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`VitalsHistoryScreen`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src/presentation/screens/vitals/VitalsHistoryScreen.tsx</w:t>
        <w:br/>
        <w:t>export default function VitalsHistoryScreen({ route, navigation }: any) {</w:t>
        <w:br/>
        <w:t xml:space="preserve">  const { patientId } = route.params;</w:t>
        <w:br/>
        <w:t xml:space="preserve">  const { vitalRepo } = useInjection();</w:t>
        <w:br/>
        <w:t xml:space="preserve">  const to = new Date().toISOString().split('T')[0];</w:t>
        <w:br/>
        <w:t xml:space="preserve">  const from = new Date(Date.now() - 7 * 24 * 60 * 60 * 1000).toISOString().split('T')[0];</w:t>
        <w:br/>
        <w:br/>
        <w:t xml:space="preserve">  const { data: records } = useQuery({</w:t>
        <w:br/>
        <w:t xml:space="preserve">    queryKey: ['vital-records', patientId],</w:t>
        <w:br/>
        <w:t xml:space="preserve">    queryFn: () =&gt; vitalRepo.listRecords(patientId, from, to),</w:t>
        <w:br/>
        <w:t xml:space="preserve">  });</w:t>
        <w:br/>
        <w:br/>
        <w:t xml:space="preserve">  return (</w:t>
        <w:br/>
        <w:t xml:space="preserve">    &lt;View style={{ flex: 1 }}&gt;</w:t>
        <w:br/>
        <w:t xml:space="preserve">      &lt;TouchableOpacity style={styles.recordBtn}</w:t>
        <w:br/>
        <w:t xml:space="preserve">        onPress={() =&gt; navigation.navigate('RecordVitals', { patientId })}&gt;</w:t>
        <w:br/>
        <w:t xml:space="preserve">        &lt;Text style={styles.recordText}&gt;+ Registrar signos vitales&lt;/Text&gt;</w:t>
        <w:br/>
        <w:t xml:space="preserve">      &lt;/TouchableOpacity&gt;</w:t>
        <w:br/>
        <w:t xml:space="preserve">      &lt;FlatList</w:t>
        <w:br/>
        <w:t xml:space="preserve">        data={records}</w:t>
        <w:br/>
        <w:t xml:space="preserve">        keyExtractor={(r) =&gt; r.id}</w:t>
        <w:br/>
        <w:t xml:space="preserve">        renderItem={({ item }) =&gt; &lt;VitalCard record={item} definitions={[]} /&gt;}</w:t>
        <w:br/>
        <w:t xml:space="preserve">      /&gt;</w:t>
        <w:br/>
        <w:t xml:space="preserve">    &lt;/View&gt;</w:t>
        <w:br/>
        <w:t xml:space="preserve">  );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3: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cuidalink/appmovil/src/presentation/screens/vitals/</w:t>
        <w:br/>
        <w:t>git commit -m "feat(appmovil/vitals): add dynamic vital recording form and history screen"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9: Feature Reports — Descarga PDF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src/presentation/components/DateRangePicker.tsx</w:t>
      </w:r>
      <w:r/>
    </w:p>
    <w:p>
      <w:pPr>
        <w:pStyle w:val="ListBullet"/>
      </w:pPr>
      <w:r>
        <w:t xml:space="preserve">Modify: </w:t>
      </w:r>
      <w:r>
        <w:rPr>
          <w:rFonts w:ascii="Courier New" w:hAnsi="Courier New"/>
          <w:sz w:val="19"/>
        </w:rPr>
        <w:t>src/presentation/screens/patients/PatientDetailScreen.tsx</w:t>
      </w:r>
      <w:r>
        <w:t xml:space="preserve"> (agregar botón informe PDF)</w:t>
      </w:r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downloadReportUseCase.execute(patientId, from, to) → filePath</w:t>
      </w:r>
      <w:r/>
    </w:p>
    <w:p>
      <w:pPr>
        <w:pStyle w:val="ListBullet"/>
      </w:pPr>
      <w:r>
        <w:t xml:space="preserve">Produce: abre el PDF con el visor nativo usando </w:t>
      </w:r>
      <w:r>
        <w:rPr>
          <w:rFonts w:ascii="Courier New" w:hAnsi="Courier New"/>
          <w:sz w:val="19"/>
        </w:rPr>
        <w:t>Linking.openURL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1: Implementar descarga de PDF en PatientDetailScreen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Agregar al PatientDetailScreen:</w:t>
        <w:br/>
        <w:t>import { Linking, Platform } from 'react-native';</w:t>
        <w:br/>
        <w:t>import { useMutation } from '@tanstack/react-query';</w:t>
        <w:br/>
        <w:br/>
        <w:t>// Dentro del componente:</w:t>
        <w:br/>
        <w:t>const downloadMutation = useMutation({</w:t>
        <w:br/>
        <w:t xml:space="preserve">  mutationFn: ({ from, to }: { from: string; to: string }) =&gt;</w:t>
        <w:br/>
        <w:t xml:space="preserve">    downloadReportUseCase.execute(patientId, from, to),</w:t>
        <w:br/>
        <w:t xml:space="preserve">  onSuccess: (filePath) =&gt; {</w:t>
        <w:br/>
        <w:t xml:space="preserve">    const url = Platform.OS === 'android' ? `file://${filePath}` : filePath;</w:t>
        <w:br/>
        <w:t xml:space="preserve">    Linking.openURL(url).catch(() =&gt;</w:t>
        <w:br/>
        <w:t xml:space="preserve">      Alert.alert('Error', 'No se pudo abrir el PDF. Revisa la carpeta de Descargas.'));</w:t>
        <w:br/>
        <w:t xml:space="preserve">  },</w:t>
        <w:br/>
        <w:t xml:space="preserve">  onError: (e: any) =&gt; Alert.alert('Error', e.message),</w:t>
        <w:br/>
        <w:t>});</w:t>
        <w:br/>
        <w:br/>
        <w:t>// Botón (solo visible si isOwner):</w:t>
        <w:br/>
        <w:t>{patient.isOwner &amp;&amp; (</w:t>
        <w:br/>
        <w:t xml:space="preserve">  &lt;TouchableOpacity style={styles.pdfButton}</w:t>
        <w:br/>
        <w:t xml:space="preserve">    onPress={() =&gt; {</w:t>
        <w:br/>
        <w:t xml:space="preserve">      const to = new Date().toISOString().split('T')[0];</w:t>
        <w:br/>
        <w:t xml:space="preserve">      const from = new Date(Date.now() - 30 * 24 * 60 * 60 * 1000).toISOString().split('T')[0];</w:t>
        <w:br/>
        <w:t xml:space="preserve">      downloadMutation.mutate({ from, to });</w:t>
        <w:br/>
        <w:t xml:space="preserve">    }}&gt;</w:t>
        <w:br/>
        <w:t xml:space="preserve">    &lt;Text style={styles.pdfText}&gt;📄 Informe PDF (últimos 30 días)&lt;/Text&gt;</w:t>
        <w:br/>
        <w:t xml:space="preserve">  &lt;/TouchableOpacity&gt;</w:t>
        <w:br/>
        <w:t>)}</w:t>
      </w:r>
    </w:p>
    <w:p/>
    <w:p>
      <w:pPr>
        <w:pStyle w:val="ListBullet"/>
      </w:pPr>
      <w:r>
        <w:t xml:space="preserve">[ ] </w:t>
      </w:r>
      <w:r>
        <w:rPr>
          <w:b/>
        </w:rPr>
        <w:t>Step 2: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cuidalink/appmovil/src/</w:t>
        <w:br/>
        <w:t>git commit -m "feat(appmovil/reports): add PDF report download with native viewer"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10: Push Notifications (FCM) y HomeScreen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src/presentation/screens/home/HomeScreen.tsx</w:t>
      </w:r>
      <w:r/>
    </w:p>
    <w:p>
      <w:pPr>
        <w:pStyle w:val="ListBullet"/>
      </w:pPr>
      <w:r>
        <w:t xml:space="preserve">Modify: </w:t>
      </w:r>
      <w:r>
        <w:rPr>
          <w:rFonts w:ascii="Courier New" w:hAnsi="Courier New"/>
          <w:sz w:val="19"/>
        </w:rPr>
        <w:t>App.tsx</w:t>
      </w:r>
      <w:r>
        <w:t xml:space="preserve"> (agregar setup de FCM al inicio)</w:t>
      </w:r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authRepo.updateFcmToken(token)</w:t>
      </w:r>
      <w:r>
        <w:t xml:space="preserve"> cuando cambia el token FCM</w:t>
      </w:r>
    </w:p>
    <w:p>
      <w:pPr>
        <w:pStyle w:val="ListBullet"/>
      </w:pPr>
      <w:r>
        <w:t>Produce: manejo de notificaciones en background y foreground</w:t>
      </w:r>
    </w:p>
    <w:p/>
    <w:p>
      <w:pPr>
        <w:pStyle w:val="ListBullet"/>
      </w:pPr>
      <w:r>
        <w:t xml:space="preserve">[ ] </w:t>
      </w:r>
      <w:r>
        <w:rPr>
          <w:b/>
        </w:rPr>
        <w:t>Step 1: Configurar FCM en `App.tsx`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En App.tsx agregar:</w:t>
        <w:br/>
        <w:t>import messaging from '@react-native-firebase/messaging';</w:t>
        <w:br/>
        <w:t>import { useInjection } from '@/presentation/hooks/useInjection';</w:t>
        <w:br/>
        <w:br/>
        <w:t>function FcmSetup() {</w:t>
        <w:br/>
        <w:t xml:space="preserve">  const { authRepo } = useInjection();</w:t>
        <w:br/>
        <w:t xml:space="preserve">  const user = useAuthStore((s) =&gt; s.user);</w:t>
        <w:br/>
        <w:br/>
        <w:t xml:space="preserve">  React.useEffect(() =&gt; {</w:t>
        <w:br/>
        <w:t xml:space="preserve">    if (!user) return;</w:t>
        <w:br/>
        <w:t xml:space="preserve">    const setup = async () =&gt; {</w:t>
        <w:br/>
        <w:t xml:space="preserve">      await messaging().requestPermission();</w:t>
        <w:br/>
        <w:t xml:space="preserve">      const token = await messaging().getToken();</w:t>
        <w:br/>
        <w:t xml:space="preserve">      await authRepo.updateFcmToken(token);</w:t>
        <w:br/>
        <w:t xml:space="preserve">    };</w:t>
        <w:br/>
        <w:t xml:space="preserve">    setup();</w:t>
        <w:br/>
        <w:br/>
        <w:t xml:space="preserve">    const unsubscribe = messaging().onTokenRefresh((token) =&gt; {</w:t>
        <w:br/>
        <w:t xml:space="preserve">      authRepo.updateFcmToken(token);</w:t>
        <w:br/>
        <w:t xml:space="preserve">    });</w:t>
        <w:br/>
        <w:br/>
        <w:t xml:space="preserve">    return unsubscribe;</w:t>
        <w:br/>
        <w:t xml:space="preserve">  }, [user]);</w:t>
        <w:br/>
        <w:br/>
        <w:t xml:space="preserve">  return null;</w:t>
        <w:br/>
        <w:t>}</w:t>
        <w:br/>
        <w:t>// Agregar &lt;FcmSetup /&gt; dentro de QueryClientProvider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`HomeScreen`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src/presentation/screens/home/HomeScreen.tsx</w:t>
        <w:br/>
        <w:t>import React from 'react';</w:t>
        <w:br/>
        <w:t>import { View, Text, FlatList, StyleSheet, ActivityIndicator, TouchableOpacity } from 'react-native';</w:t>
        <w:br/>
        <w:t>import { useQuery } from '@tanstack/react-query';</w:t>
        <w:br/>
        <w:t>import { useInjection } from '@/presentation/hooks/useInjection';</w:t>
        <w:br/>
        <w:t>import { useAuthStore } from '@/presentation/stores/authStore';</w:t>
        <w:br/>
        <w:br/>
        <w:t>export default function HomeScreen({ navigation }: any) {</w:t>
        <w:br/>
        <w:t xml:space="preserve">  const { patientRepo, medicationRepo } = useInjection();</w:t>
        <w:br/>
        <w:t xml:space="preserve">  const user = useAuthStore((s) =&gt; s.user);</w:t>
        <w:br/>
        <w:t xml:space="preserve">  const today = new Date().toISOString().split('T')[0];</w:t>
        <w:br/>
        <w:br/>
        <w:t xml:space="preserve">  const { data: patients, isLoading } = useQuery({</w:t>
        <w:br/>
        <w:t xml:space="preserve">    queryKey: ['patients'],</w:t>
        <w:br/>
        <w:t xml:space="preserve">    queryFn: () =&gt; patientRepo.list(),</w:t>
        <w:br/>
        <w:t xml:space="preserve">  });</w:t>
        <w:br/>
        <w:br/>
        <w:t xml:space="preserve">  if (isLoading) return &lt;ActivityIndicator style={{ flex: 1 }} /&gt;;</w:t>
        <w:br/>
        <w:br/>
        <w:t xml:space="preserve">  return (</w:t>
        <w:br/>
        <w:t xml:space="preserve">    &lt;View style={styles.container}&gt;</w:t>
        <w:br/>
        <w:t xml:space="preserve">      &lt;Text style={styles.greeting}&gt;Hola, {user?.name} 👋&lt;/Text&gt;</w:t>
        <w:br/>
        <w:t xml:space="preserve">      &lt;Text style={styles.subtitle}&gt;Pacientes a tu cargo hoy&lt;/Text&gt;</w:t>
        <w:br/>
        <w:t xml:space="preserve">      &lt;FlatList</w:t>
        <w:br/>
        <w:t xml:space="preserve">        data={patients?.filter((p) =&gt; p.active)}</w:t>
        <w:br/>
        <w:t xml:space="preserve">        keyExtractor={(p) =&gt; p.id}</w:t>
        <w:br/>
        <w:t xml:space="preserve">        renderItem={({ item }) =&gt; (</w:t>
        <w:br/>
        <w:t xml:space="preserve">          &lt;TouchableOpacity style={styles.card}</w:t>
        <w:br/>
        <w:t xml:space="preserve">            onPress={() =&gt; navigation.navigate('Pacientes', {</w:t>
        <w:br/>
        <w:t xml:space="preserve">              screen: 'PatientDetail', params: { patientId: item.id }</w:t>
        <w:br/>
        <w:t xml:space="preserve">            })}&gt;</w:t>
        <w:br/>
        <w:t xml:space="preserve">            &lt;Text style={styles.patientName}&gt;{item.fullName}&lt;/Text&gt;</w:t>
        <w:br/>
        <w:t xml:space="preserve">            &lt;Text style={styles.role}&gt;{item.isOwner ? '👤 Cuidador principal' : '🤝 Colaborador'}&lt;/Text&gt;</w:t>
        <w:br/>
        <w:t xml:space="preserve">          &lt;/TouchableOpacity&gt;</w:t>
        <w:br/>
        <w:t xml:space="preserve">        )}</w:t>
        <w:br/>
        <w:t xml:space="preserve">        ListEmptyComponent={() =&gt; (</w:t>
        <w:br/>
        <w:t xml:space="preserve">          &lt;View style={styles.empty}&gt;</w:t>
        <w:br/>
        <w:t xml:space="preserve">            &lt;Text style={styles.emptyText}&gt;No tienes pacientes aún.&lt;/Text&gt;</w:t>
        <w:br/>
        <w:t xml:space="preserve">            &lt;TouchableOpacity onPress={() =&gt; navigation.navigate('Pacientes', { screen: 'CreatePatient' })}&gt;</w:t>
        <w:br/>
        <w:t xml:space="preserve">              &lt;Text style={styles.addLink}&gt;Agregar primer paciente →&lt;/Text&gt;</w:t>
        <w:br/>
        <w:t xml:space="preserve">            &lt;/TouchableOpacity&gt;</w:t>
        <w:br/>
        <w:t xml:space="preserve">          &lt;/View&gt;</w:t>
        <w:br/>
        <w:t xml:space="preserve">        )}</w:t>
        <w:br/>
        <w:t xml:space="preserve">      /&gt;</w:t>
        <w:br/>
        <w:t xml:space="preserve">    &lt;/View&gt;</w:t>
        <w:br/>
        <w:t xml:space="preserve">  );</w:t>
        <w:br/>
        <w:t>}</w:t>
        <w:br/>
        <w:br/>
        <w:t>const styles = StyleSheet.create({</w:t>
        <w:br/>
        <w:t xml:space="preserve">  container: { flex: 1, backgroundColor: '#F9FAFB', padding: 16 },</w:t>
        <w:br/>
        <w:t xml:space="preserve">  greeting: { fontSize: 22, fontWeight: 'bold', color: '#111827', marginBottom: 4 },</w:t>
        <w:br/>
        <w:t xml:space="preserve">  subtitle: { fontSize: 14, color: '#6B7280', marginBottom: 16 },</w:t>
        <w:br/>
        <w:t xml:space="preserve">  card: { backgroundColor: '#fff', padding: 16, borderRadius: 12, marginBottom: 10,</w:t>
        <w:br/>
        <w:t xml:space="preserve">    shadowColor: '#000', shadowOpacity: 0.05, shadowRadius: 4, elevation: 2 },</w:t>
        <w:br/>
        <w:t xml:space="preserve">  patientName: { fontSize: 16, fontWeight: '600', color: '#111827' },</w:t>
        <w:br/>
        <w:t xml:space="preserve">  role: { fontSize: 12, color: '#6B7280', marginTop: 4 },</w:t>
        <w:br/>
        <w:t xml:space="preserve">  empty: { alignItems: 'center', marginTop: 60 },</w:t>
        <w:br/>
        <w:t xml:space="preserve">  emptyText: { color: '#9CA3AF', marginBottom: 12 },</w:t>
        <w:br/>
        <w:t xml:space="preserve">  addLink: { color: '#2563EB', fontWeight: '600' },</w:t>
        <w:br/>
        <w:t>});</w:t>
      </w:r>
    </w:p>
    <w:p/>
    <w:p>
      <w:pPr>
        <w:pStyle w:val="ListBullet"/>
      </w:pPr>
      <w:r>
        <w:t xml:space="preserve">[ ] </w:t>
      </w:r>
      <w:r>
        <w:rPr>
          <w:b/>
        </w:rPr>
        <w:t>Step 3: Ejecutar todos los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npm test -- --watchAll=false</w:t>
      </w:r>
    </w:p>
    <w:p>
      <w:r>
        <w:t>Esperado: todos PASS</w:t>
      </w:r>
    </w:p>
    <w:p/>
    <w:p>
      <w:pPr>
        <w:pStyle w:val="ListBullet"/>
      </w:pPr>
      <w:r>
        <w:t xml:space="preserve">[ ] </w:t>
      </w:r>
      <w:r>
        <w:rPr>
          <w:b/>
        </w:rPr>
        <w:t>Step 4: Commit final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cuidalink/appmovil/</w:t>
        <w:br/>
        <w:t>git commit -m "feat(appmovil): add HomeScreen, FCM setup and complete mobile app"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